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A7A4" w14:textId="77777777" w:rsidR="002431F3" w:rsidRPr="00564969" w:rsidRDefault="00DA2C47" w:rsidP="00564969">
      <w:pPr>
        <w:pStyle w:val="Titre"/>
        <w:jc w:val="center"/>
        <w:rPr>
          <w:rFonts w:ascii="Arial" w:hAnsi="Arial" w:cs="Arial"/>
          <w:lang w:val="fr-FR"/>
        </w:rPr>
      </w:pPr>
      <w:r w:rsidRPr="00564969">
        <w:rPr>
          <w:rFonts w:ascii="Arial" w:hAnsi="Arial" w:cs="Arial"/>
          <w:lang w:val="fr-FR"/>
        </w:rPr>
        <w:t>ÉVALUATION BILAN – PHP</w:t>
      </w:r>
    </w:p>
    <w:p w14:paraId="25EC1173" w14:textId="12350D46" w:rsidR="002431F3" w:rsidRPr="00564969" w:rsidRDefault="00DA2C47">
      <w:pPr>
        <w:rPr>
          <w:rFonts w:cs="Arial"/>
          <w:b/>
          <w:bCs/>
          <w:lang w:val="fr-FR"/>
        </w:rPr>
      </w:pPr>
      <w:r w:rsidRPr="00564969">
        <w:rPr>
          <w:rFonts w:cs="Arial"/>
          <w:b/>
          <w:bCs/>
          <w:lang w:val="fr-FR"/>
        </w:rPr>
        <w:t>BTS SIO – 1ʳᵉ année</w:t>
      </w:r>
      <w:r w:rsidRPr="00564969">
        <w:rPr>
          <w:rFonts w:cs="Arial"/>
          <w:b/>
          <w:bCs/>
          <w:lang w:val="fr-FR"/>
        </w:rPr>
        <w:br/>
        <w:t>Durée : 1h30</w:t>
      </w:r>
      <w:r w:rsidRPr="00564969">
        <w:rPr>
          <w:rFonts w:cs="Arial"/>
          <w:b/>
          <w:bCs/>
          <w:lang w:val="fr-FR"/>
        </w:rPr>
        <w:br/>
        <w:t>Notation : /30 points</w:t>
      </w:r>
    </w:p>
    <w:p w14:paraId="6C663E91" w14:textId="7B63E9C9" w:rsidR="002431F3" w:rsidRPr="00564969" w:rsidRDefault="00DA2C47">
      <w:pPr>
        <w:rPr>
          <w:rFonts w:cs="Arial"/>
          <w:lang w:val="fr-FR"/>
        </w:rPr>
      </w:pPr>
      <w:r w:rsidRPr="00564969">
        <w:rPr>
          <w:rFonts w:cs="Arial"/>
          <w:b/>
          <w:bCs/>
          <w:lang w:val="fr-FR"/>
        </w:rPr>
        <w:t>Nom</w:t>
      </w:r>
      <w:r w:rsidRPr="00564969">
        <w:rPr>
          <w:rFonts w:cs="Arial"/>
          <w:lang w:val="fr-FR"/>
        </w:rPr>
        <w:t xml:space="preserve"> : </w:t>
      </w:r>
      <w:r w:rsidR="004F1EBD">
        <w:rPr>
          <w:rFonts w:cs="Arial"/>
          <w:lang w:val="fr-FR"/>
        </w:rPr>
        <w:t>Villard</w:t>
      </w:r>
      <w:r w:rsidRPr="00564969">
        <w:rPr>
          <w:rFonts w:cs="Arial"/>
          <w:lang w:val="fr-FR"/>
        </w:rPr>
        <w:br/>
      </w:r>
      <w:r w:rsidRPr="00564969">
        <w:rPr>
          <w:rFonts w:cs="Arial"/>
          <w:b/>
          <w:bCs/>
          <w:lang w:val="fr-FR"/>
        </w:rPr>
        <w:t>Prénom</w:t>
      </w:r>
      <w:r w:rsidRPr="00564969">
        <w:rPr>
          <w:rFonts w:cs="Arial"/>
          <w:lang w:val="fr-FR"/>
        </w:rPr>
        <w:t xml:space="preserve"> : </w:t>
      </w:r>
      <w:r w:rsidR="004F1EBD">
        <w:rPr>
          <w:rFonts w:cs="Arial"/>
          <w:lang w:val="fr-FR"/>
        </w:rPr>
        <w:t>Nathanaël</w:t>
      </w:r>
      <w:r w:rsidRPr="00564969">
        <w:rPr>
          <w:rFonts w:cs="Arial"/>
          <w:lang w:val="fr-FR"/>
        </w:rPr>
        <w:br/>
      </w:r>
      <w:r w:rsidRPr="00564969">
        <w:rPr>
          <w:rFonts w:cs="Arial"/>
          <w:b/>
          <w:bCs/>
          <w:lang w:val="fr-FR"/>
        </w:rPr>
        <w:t>Date</w:t>
      </w:r>
      <w:r w:rsidRPr="00564969">
        <w:rPr>
          <w:rFonts w:cs="Arial"/>
          <w:lang w:val="fr-FR"/>
        </w:rPr>
        <w:t xml:space="preserve"> : </w:t>
      </w:r>
      <w:r w:rsidR="004F1EBD">
        <w:rPr>
          <w:rFonts w:cs="Arial"/>
          <w:lang w:val="fr-FR"/>
        </w:rPr>
        <w:t>17/12/2025</w:t>
      </w:r>
    </w:p>
    <w:p w14:paraId="297B400E" w14:textId="77777777" w:rsidR="002431F3" w:rsidRPr="00564969" w:rsidRDefault="00DA2C47" w:rsidP="00564969">
      <w:pPr>
        <w:pStyle w:val="Titre1"/>
        <w:rPr>
          <w:lang w:val="fr-FR"/>
        </w:rPr>
      </w:pPr>
      <w:r w:rsidRPr="00564969">
        <w:rPr>
          <w:lang w:val="fr-FR"/>
        </w:rPr>
        <w:t>PARTIE 1 – Questions de cours (5 points)</w:t>
      </w:r>
    </w:p>
    <w:p w14:paraId="1BF79097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1 :</w:t>
      </w:r>
    </w:p>
    <w:p w14:paraId="4D8AC693" w14:textId="0E4EE5B9" w:rsidR="00564969" w:rsidRPr="004F1EBD" w:rsidRDefault="00EE51FD">
      <w:pPr>
        <w:rPr>
          <w:rFonts w:cs="Arial"/>
          <w:color w:val="000000" w:themeColor="text1"/>
          <w:lang w:val="fr-FR"/>
        </w:rPr>
      </w:pPr>
      <w:r>
        <w:rPr>
          <mc:AlternateContent>
            <mc:Choice Requires="w16se">
              <w:rFonts w:cs="Arial"/>
            </mc:Choice>
            <mc:Fallback>
              <w:rFonts w:ascii="Segoe UI Emoji" w:eastAsia="Segoe UI Emoji" w:hAnsi="Segoe UI Emoji" w:cs="Segoe UI Emoji"/>
            </mc:Fallback>
          </mc:AlternateContent>
          <w:lang w:val="fr-FR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cs="Arial"/>
          <w:lang w:val="fr-FR"/>
        </w:rPr>
        <w:t xml:space="preserve"> </w:t>
      </w:r>
      <w:r w:rsidR="00DA3FAF" w:rsidRPr="004F1EBD">
        <w:rPr>
          <w:rFonts w:cs="Arial"/>
          <w:color w:val="000000" w:themeColor="text1"/>
          <w:lang w:val="fr-FR"/>
        </w:rPr>
        <w:t xml:space="preserve">Une condition est une </w:t>
      </w:r>
      <w:r w:rsidR="004F1EBD">
        <w:rPr>
          <w:rFonts w:cs="Arial"/>
          <w:color w:val="000000" w:themeColor="text1"/>
          <w:lang w:val="fr-FR"/>
        </w:rPr>
        <w:t>valeur</w:t>
      </w:r>
      <w:r w:rsidR="00DA3FAF" w:rsidRPr="004F1EBD">
        <w:rPr>
          <w:rFonts w:cs="Arial"/>
          <w:color w:val="000000" w:themeColor="text1"/>
          <w:lang w:val="fr-FR"/>
        </w:rPr>
        <w:t xml:space="preserve"> évaluée en booléen</w:t>
      </w:r>
      <w:r w:rsidR="00F61FE7">
        <w:rPr>
          <w:rFonts w:cs="Arial"/>
          <w:color w:val="000000" w:themeColor="text1"/>
          <w:lang w:val="fr-FR"/>
        </w:rPr>
        <w:t xml:space="preserve"> (true ou false)</w:t>
      </w:r>
      <w:r w:rsidR="00DA3FAF" w:rsidRPr="004F1EBD">
        <w:rPr>
          <w:rFonts w:cs="Arial"/>
          <w:color w:val="000000" w:themeColor="text1"/>
          <w:lang w:val="fr-FR"/>
        </w:rPr>
        <w:t xml:space="preserve"> qui décide de l’exécution d’un bloc.</w:t>
      </w:r>
      <w:r w:rsidR="004F1EBD">
        <w:rPr>
          <w:rFonts w:cs="Arial"/>
          <w:color w:val="000000" w:themeColor="text1"/>
          <w:lang w:val="fr-FR"/>
        </w:rPr>
        <w:t xml:space="preserve"> Par défaut une condition est définie sur True.</w:t>
      </w:r>
    </w:p>
    <w:p w14:paraId="1E85BDB8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2 :</w:t>
      </w:r>
    </w:p>
    <w:p w14:paraId="3846BB69" w14:textId="0FFC74B2" w:rsidR="00EE51FD" w:rsidRPr="004F1EBD" w:rsidRDefault="00EE51FD" w:rsidP="00EE51FD">
      <w:pPr>
        <w:rPr>
          <w:rFonts w:cs="Arial"/>
          <w:color w:val="000000" w:themeColor="text1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 w:rsidRPr="004F1EBD">
        <w:rPr>
          <w:rFonts w:cs="Arial"/>
          <w:color w:val="000000" w:themeColor="text1"/>
          <w:lang w:val="fr-FR"/>
        </w:rPr>
        <w:t xml:space="preserve"> </w:t>
      </w:r>
      <w:r w:rsidR="00DA3FAF" w:rsidRPr="004F1EBD">
        <w:rPr>
          <w:rFonts w:cs="Arial"/>
          <w:color w:val="000000" w:themeColor="text1"/>
          <w:lang w:val="fr-FR"/>
        </w:rPr>
        <w:t>&amp;&amp; et ||</w:t>
      </w:r>
    </w:p>
    <w:p w14:paraId="3823572A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3 :</w:t>
      </w:r>
    </w:p>
    <w:p w14:paraId="016AA229" w14:textId="747885BD" w:rsidR="00EE51FD" w:rsidRPr="004F1EBD" w:rsidRDefault="00EE51FD" w:rsidP="00EE51FD">
      <w:pPr>
        <w:rPr>
          <w:rFonts w:cs="Arial"/>
          <w:color w:val="000000" w:themeColor="text1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4F1EBD">
        <w:rPr>
          <w:rFonts w:cs="Arial"/>
          <w:color w:val="000000" w:themeColor="text1"/>
          <w:lang w:val="fr-FR"/>
        </w:rPr>
        <w:t>L</w:t>
      </w:r>
      <w:r w:rsidR="00DA3FAF" w:rsidRPr="004F1EBD">
        <w:rPr>
          <w:rFonts w:cs="Arial"/>
          <w:color w:val="000000" w:themeColor="text1"/>
          <w:lang w:val="fr-FR"/>
        </w:rPr>
        <w:t>a boucle while répète tant que la condition est vraie alors que la boucle for intègre en plus la condition</w:t>
      </w:r>
      <w:r w:rsidR="00F61FE7">
        <w:rPr>
          <w:rFonts w:cs="Arial"/>
          <w:color w:val="000000" w:themeColor="text1"/>
          <w:lang w:val="fr-FR"/>
        </w:rPr>
        <w:t>, l</w:t>
      </w:r>
      <w:r w:rsidR="00F61FE7" w:rsidRPr="004F1EBD">
        <w:rPr>
          <w:rFonts w:cs="Arial"/>
          <w:color w:val="000000" w:themeColor="text1"/>
          <w:lang w:val="fr-FR"/>
        </w:rPr>
        <w:t>’initialisation</w:t>
      </w:r>
      <w:r w:rsidR="00DA3FAF" w:rsidRPr="004F1EBD">
        <w:rPr>
          <w:rFonts w:cs="Arial"/>
          <w:color w:val="000000" w:themeColor="text1"/>
          <w:lang w:val="fr-FR"/>
        </w:rPr>
        <w:t xml:space="preserve"> et l’incrémentation</w:t>
      </w:r>
      <w:r w:rsidR="004F1EBD">
        <w:rPr>
          <w:rFonts w:cs="Arial"/>
          <w:color w:val="000000" w:themeColor="text1"/>
          <w:lang w:val="fr-FR"/>
        </w:rPr>
        <w:t xml:space="preserve"> (ou décrémentation)</w:t>
      </w:r>
      <w:r w:rsidR="00DA3FAF" w:rsidRPr="004F1EBD">
        <w:rPr>
          <w:rFonts w:cs="Arial"/>
          <w:color w:val="000000" w:themeColor="text1"/>
          <w:lang w:val="fr-FR"/>
        </w:rPr>
        <w:t>.</w:t>
      </w:r>
    </w:p>
    <w:p w14:paraId="2662F9F2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4 :</w:t>
      </w:r>
    </w:p>
    <w:p w14:paraId="685DFAAE" w14:textId="62E1C5E7" w:rsidR="00EE51FD" w:rsidRPr="004F1EBD" w:rsidRDefault="00EE51FD" w:rsidP="00EE51FD">
      <w:pPr>
        <w:rPr>
          <w:rFonts w:cs="Arial"/>
          <w:color w:val="000000" w:themeColor="text1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4F1EBD">
        <w:rPr>
          <w:rFonts w:cs="Arial"/>
          <w:lang w:val="fr-FR"/>
        </w:rPr>
        <w:t xml:space="preserve">La fonction </w:t>
      </w:r>
      <w:r w:rsidR="004F1EBD">
        <w:rPr>
          <w:rFonts w:cs="Arial"/>
          <w:color w:val="000000" w:themeColor="text1"/>
          <w:lang w:val="fr-FR"/>
        </w:rPr>
        <w:t>b</w:t>
      </w:r>
      <w:r w:rsidR="00DA3FAF" w:rsidRPr="004F1EBD">
        <w:rPr>
          <w:rFonts w:cs="Arial"/>
          <w:color w:val="000000" w:themeColor="text1"/>
          <w:lang w:val="fr-FR"/>
        </w:rPr>
        <w:t>reak quitte immédiatement la boucle</w:t>
      </w:r>
      <w:r w:rsidR="004F1EBD">
        <w:rPr>
          <w:rFonts w:cs="Arial"/>
          <w:color w:val="000000" w:themeColor="text1"/>
          <w:lang w:val="fr-FR"/>
        </w:rPr>
        <w:t xml:space="preserve"> en cours</w:t>
      </w:r>
      <w:r w:rsidR="00DA3FAF" w:rsidRPr="004F1EBD">
        <w:rPr>
          <w:rFonts w:cs="Arial"/>
          <w:color w:val="000000" w:themeColor="text1"/>
          <w:lang w:val="fr-FR"/>
        </w:rPr>
        <w:t>.</w:t>
      </w:r>
    </w:p>
    <w:p w14:paraId="5D7E6B4B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5 :</w:t>
      </w:r>
    </w:p>
    <w:p w14:paraId="37FD1B8D" w14:textId="0B8BBC11" w:rsidR="00EE51FD" w:rsidRPr="004F1EBD" w:rsidRDefault="00EE51FD" w:rsidP="00EE51FD">
      <w:pPr>
        <w:rPr>
          <w:rFonts w:cs="Arial"/>
          <w:color w:val="000000" w:themeColor="text1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DA3FAF" w:rsidRPr="004F1EBD">
        <w:rPr>
          <w:rFonts w:cs="Arial"/>
          <w:color w:val="000000" w:themeColor="text1"/>
          <w:lang w:val="fr-FR"/>
        </w:rPr>
        <w:t>Un tableau est une « super variable », pouvant contenir plusieurs valeurs.</w:t>
      </w:r>
      <w:r w:rsidR="004F1EBD">
        <w:rPr>
          <w:rFonts w:cs="Arial"/>
          <w:color w:val="000000" w:themeColor="text1"/>
          <w:lang w:val="fr-FR"/>
        </w:rPr>
        <w:t xml:space="preserve"> Il se note avec des []</w:t>
      </w:r>
    </w:p>
    <w:p w14:paraId="0A47248D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6 :</w:t>
      </w:r>
    </w:p>
    <w:p w14:paraId="2832FE56" w14:textId="4EAFA1C4" w:rsidR="00EE51FD" w:rsidRPr="004F1EBD" w:rsidRDefault="00EE51FD" w:rsidP="00EE51FD">
      <w:pPr>
        <w:rPr>
          <w:rFonts w:cs="Arial"/>
          <w:color w:val="000000" w:themeColor="text1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DA3FAF" w:rsidRPr="004F1EBD">
        <w:rPr>
          <w:rFonts w:cs="Arial"/>
          <w:color w:val="000000" w:themeColor="text1"/>
          <w:lang w:val="fr-FR"/>
        </w:rPr>
        <w:t xml:space="preserve">L’index donne la position </w:t>
      </w:r>
      <w:r w:rsidR="004F1EBD">
        <w:rPr>
          <w:rFonts w:cs="Arial"/>
          <w:color w:val="000000" w:themeColor="text1"/>
          <w:lang w:val="fr-FR"/>
        </w:rPr>
        <w:t xml:space="preserve">d'un </w:t>
      </w:r>
      <w:r w:rsidR="00DA3FAF" w:rsidRPr="004F1EBD">
        <w:rPr>
          <w:rFonts w:cs="Arial"/>
          <w:color w:val="000000" w:themeColor="text1"/>
          <w:lang w:val="fr-FR"/>
        </w:rPr>
        <w:t>élément</w:t>
      </w:r>
      <w:r w:rsidR="004F1EBD">
        <w:rPr>
          <w:rFonts w:cs="Arial"/>
          <w:color w:val="000000" w:themeColor="text1"/>
          <w:lang w:val="fr-FR"/>
        </w:rPr>
        <w:t xml:space="preserve"> dans un tableau, il</w:t>
      </w:r>
      <w:r w:rsidR="00DA3FAF" w:rsidRPr="004F1EBD">
        <w:rPr>
          <w:rFonts w:cs="Arial"/>
          <w:color w:val="000000" w:themeColor="text1"/>
          <w:lang w:val="fr-FR"/>
        </w:rPr>
        <w:t xml:space="preserve"> commence </w:t>
      </w:r>
      <w:r w:rsidR="004F1EBD">
        <w:rPr>
          <w:rFonts w:cs="Arial"/>
          <w:color w:val="000000" w:themeColor="text1"/>
          <w:lang w:val="fr-FR"/>
        </w:rPr>
        <w:t>par</w:t>
      </w:r>
      <w:r w:rsidR="00DA3FAF" w:rsidRPr="004F1EBD">
        <w:rPr>
          <w:rFonts w:cs="Arial"/>
          <w:color w:val="000000" w:themeColor="text1"/>
          <w:lang w:val="fr-FR"/>
        </w:rPr>
        <w:t xml:space="preserve"> 0</w:t>
      </w:r>
      <w:r w:rsidR="004F1EBD">
        <w:rPr>
          <w:rFonts w:cs="Arial"/>
          <w:color w:val="000000" w:themeColor="text1"/>
          <w:lang w:val="fr-FR"/>
        </w:rPr>
        <w:t xml:space="preserve"> puis 1,</w:t>
      </w:r>
      <w:r w:rsidR="00F61FE7">
        <w:rPr>
          <w:rFonts w:cs="Arial"/>
          <w:color w:val="000000" w:themeColor="text1"/>
          <w:lang w:val="fr-FR"/>
        </w:rPr>
        <w:t xml:space="preserve"> </w:t>
      </w:r>
      <w:r w:rsidR="004F1EBD">
        <w:rPr>
          <w:rFonts w:cs="Arial"/>
          <w:color w:val="000000" w:themeColor="text1"/>
          <w:lang w:val="fr-FR"/>
        </w:rPr>
        <w:t>2 etc</w:t>
      </w:r>
      <w:r w:rsidR="00DA3FAF" w:rsidRPr="004F1EBD">
        <w:rPr>
          <w:rFonts w:cs="Arial"/>
          <w:color w:val="000000" w:themeColor="text1"/>
          <w:lang w:val="fr-FR"/>
        </w:rPr>
        <w:t>.</w:t>
      </w:r>
    </w:p>
    <w:p w14:paraId="4FFCE76D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7 :</w:t>
      </w:r>
    </w:p>
    <w:p w14:paraId="507C2C50" w14:textId="14B4BB22" w:rsidR="00DA2C47" w:rsidRPr="00F61FE7" w:rsidRDefault="00EE51FD">
      <w:pPr>
        <w:rPr>
          <w:rFonts w:cs="Arial"/>
          <w:color w:val="000000" w:themeColor="text1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lastRenderedPageBreak/>
        <w:t>👉</w:t>
      </w:r>
      <w:r>
        <w:rPr>
          <w:rFonts w:cs="Arial"/>
          <w:lang w:val="fr-FR"/>
        </w:rPr>
        <w:t xml:space="preserve"> </w:t>
      </w:r>
      <w:r w:rsidR="00DA3FAF" w:rsidRPr="004F1EBD">
        <w:rPr>
          <w:rFonts w:cs="Arial"/>
          <w:color w:val="000000" w:themeColor="text1"/>
          <w:lang w:val="fr-FR"/>
        </w:rPr>
        <w:t>count($tableau)</w:t>
      </w:r>
    </w:p>
    <w:p w14:paraId="1DCB0889" w14:textId="0FD744EF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8 :</w:t>
      </w:r>
    </w:p>
    <w:p w14:paraId="790E5F3A" w14:textId="35ACCA95" w:rsidR="00EE51FD" w:rsidRPr="004F1EBD" w:rsidRDefault="00EE51FD" w:rsidP="00EE51FD">
      <w:pPr>
        <w:rPr>
          <w:rFonts w:cs="Arial"/>
          <w:color w:val="000000" w:themeColor="text1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4F1EBD">
        <w:rPr>
          <w:rFonts w:cs="Arial"/>
          <w:color w:val="000000" w:themeColor="text1"/>
          <w:lang w:val="fr-FR"/>
        </w:rPr>
        <w:t>U</w:t>
      </w:r>
      <w:r w:rsidR="00DA3FAF" w:rsidRPr="004F1EBD">
        <w:rPr>
          <w:rFonts w:cs="Arial"/>
          <w:color w:val="000000" w:themeColor="text1"/>
          <w:lang w:val="fr-FR"/>
        </w:rPr>
        <w:t xml:space="preserve">ne fonction renvoie une valeur alors qu’une procédure exécute une action sans </w:t>
      </w:r>
      <w:r w:rsidR="00D66C67">
        <w:rPr>
          <w:rFonts w:cs="Arial"/>
          <w:color w:val="000000" w:themeColor="text1"/>
          <w:lang w:val="fr-FR"/>
        </w:rPr>
        <w:t>renvoyer de valeur</w:t>
      </w:r>
      <w:r w:rsidR="00DA3FAF" w:rsidRPr="004F1EBD">
        <w:rPr>
          <w:rFonts w:cs="Arial"/>
          <w:color w:val="000000" w:themeColor="text1"/>
          <w:lang w:val="fr-FR"/>
        </w:rPr>
        <w:t>.</w:t>
      </w:r>
    </w:p>
    <w:p w14:paraId="76FF0242" w14:textId="77777777" w:rsidR="00564969" w:rsidRP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9 :</w:t>
      </w:r>
    </w:p>
    <w:p w14:paraId="2BC5C4E0" w14:textId="4547085B" w:rsidR="00EE51FD" w:rsidRPr="00D66C67" w:rsidRDefault="00EE51FD" w:rsidP="00EE51FD">
      <w:pPr>
        <w:rPr>
          <w:rFonts w:cs="Arial"/>
          <w:color w:val="000000" w:themeColor="text1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DA3FAF" w:rsidRPr="00D66C67">
        <w:rPr>
          <w:rFonts w:cs="Arial"/>
          <w:color w:val="000000" w:themeColor="text1"/>
          <w:lang w:val="fr-FR"/>
        </w:rPr>
        <w:t>Un paramètre est une variable dans la définition de la fonction alors qu’un argument est la valeur passée lors de l’appel de la fonction</w:t>
      </w:r>
      <w:r w:rsidR="00D66C67">
        <w:rPr>
          <w:rFonts w:cs="Arial"/>
          <w:color w:val="000000" w:themeColor="text1"/>
          <w:lang w:val="fr-FR"/>
        </w:rPr>
        <w:t xml:space="preserve"> (donc en dehors de la fonction)</w:t>
      </w:r>
      <w:r w:rsidR="00DA3FAF" w:rsidRPr="00D66C67">
        <w:rPr>
          <w:rFonts w:cs="Arial"/>
          <w:color w:val="000000" w:themeColor="text1"/>
          <w:lang w:val="fr-FR"/>
        </w:rPr>
        <w:t>.</w:t>
      </w:r>
    </w:p>
    <w:p w14:paraId="670CAC30" w14:textId="77777777" w:rsidR="00564969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10</w:t>
      </w:r>
      <w:r w:rsidRPr="00564969">
        <w:rPr>
          <w:rFonts w:cs="Arial"/>
          <w:lang w:val="fr-FR"/>
        </w:rPr>
        <w:t xml:space="preserve"> :</w:t>
      </w:r>
    </w:p>
    <w:p w14:paraId="591F3823" w14:textId="161E5D34" w:rsidR="00EE51FD" w:rsidRPr="00D66C67" w:rsidRDefault="00EE51FD" w:rsidP="00EE51FD">
      <w:pPr>
        <w:rPr>
          <w:rFonts w:cs="Arial"/>
          <w:color w:val="000000" w:themeColor="text1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DA3FAF" w:rsidRPr="00D66C67">
        <w:rPr>
          <w:rFonts w:cs="Arial"/>
          <w:color w:val="000000" w:themeColor="text1"/>
          <w:lang w:val="fr-FR"/>
        </w:rPr>
        <w:t>Une fonction est en 2 parties, d’abord la signature</w:t>
      </w:r>
      <w:r w:rsidR="00D66C67">
        <w:rPr>
          <w:rFonts w:cs="Arial"/>
          <w:color w:val="000000" w:themeColor="text1"/>
          <w:lang w:val="fr-FR"/>
        </w:rPr>
        <w:t xml:space="preserve"> au-dessus</w:t>
      </w:r>
      <w:r w:rsidR="00DA3FAF" w:rsidRPr="00D66C67">
        <w:rPr>
          <w:rFonts w:cs="Arial"/>
          <w:color w:val="000000" w:themeColor="text1"/>
          <w:lang w:val="fr-FR"/>
        </w:rPr>
        <w:t xml:space="preserve"> et ensuite</w:t>
      </w:r>
      <w:r w:rsidR="00D66C67">
        <w:rPr>
          <w:rFonts w:cs="Arial"/>
          <w:color w:val="000000" w:themeColor="text1"/>
          <w:lang w:val="fr-FR"/>
        </w:rPr>
        <w:t xml:space="preserve"> </w:t>
      </w:r>
      <w:r w:rsidR="00DA3FAF" w:rsidRPr="00D66C67">
        <w:rPr>
          <w:rFonts w:cs="Arial"/>
          <w:color w:val="000000" w:themeColor="text1"/>
          <w:lang w:val="fr-FR"/>
        </w:rPr>
        <w:t>l’implémentation</w:t>
      </w:r>
      <w:r w:rsidR="00D66C67">
        <w:rPr>
          <w:rFonts w:cs="Arial"/>
          <w:color w:val="000000" w:themeColor="text1"/>
          <w:lang w:val="fr-FR"/>
        </w:rPr>
        <w:t>, les 2 combinés donnent la définition.</w:t>
      </w:r>
    </w:p>
    <w:p w14:paraId="5B347B06" w14:textId="07608534" w:rsidR="00DA2C47" w:rsidRPr="00D66C67" w:rsidRDefault="00DA2C47">
      <w:pPr>
        <w:rPr>
          <w:rFonts w:cs="Arial"/>
          <w:color w:val="000000" w:themeColor="text1"/>
          <w:lang w:val="fr-FR"/>
        </w:rPr>
      </w:pPr>
      <w:r w:rsidRPr="00D66C67">
        <w:rPr>
          <w:rFonts w:cs="Arial"/>
          <w:color w:val="000000" w:themeColor="text1"/>
          <w:lang w:val="fr-FR"/>
        </w:rPr>
        <w:br w:type="page"/>
      </w:r>
    </w:p>
    <w:p w14:paraId="30B1608D" w14:textId="77777777" w:rsidR="002431F3" w:rsidRPr="00564969" w:rsidRDefault="00DA2C47" w:rsidP="00564969">
      <w:pPr>
        <w:pStyle w:val="Titre1"/>
        <w:rPr>
          <w:lang w:val="fr-FR"/>
        </w:rPr>
      </w:pPr>
      <w:r w:rsidRPr="00564969">
        <w:rPr>
          <w:lang w:val="fr-FR"/>
        </w:rPr>
        <w:lastRenderedPageBreak/>
        <w:t>PARTIE 2 – Analyse et correction de scripts PHP (12 points)</w:t>
      </w:r>
    </w:p>
    <w:p w14:paraId="59ECABCE" w14:textId="77777777" w:rsidR="00E62C88" w:rsidRDefault="00E62C88">
      <w:pPr>
        <w:rPr>
          <w:rFonts w:ascii="Arial Black" w:hAnsi="Arial Black" w:cs="Arial"/>
          <w:b/>
          <w:bCs/>
          <w:lang w:val="fr-FR"/>
        </w:rPr>
      </w:pPr>
    </w:p>
    <w:p w14:paraId="03539D07" w14:textId="047364BF" w:rsidR="00EF17F0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1</w:t>
      </w:r>
      <w:r w:rsidR="00D6734A">
        <w:rPr>
          <w:rFonts w:ascii="Arial Black" w:hAnsi="Arial Black" w:cs="Arial"/>
          <w:b/>
          <w:bCs/>
          <w:lang w:val="fr-FR"/>
        </w:rPr>
        <w:t xml:space="preserve"> (2 pts)</w:t>
      </w:r>
    </w:p>
    <w:p w14:paraId="4EC412AF" w14:textId="2FB01A90" w:rsidR="00564969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Analyse :</w:t>
      </w:r>
    </w:p>
    <w:p w14:paraId="46F2E5A3" w14:textId="11F7E52D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D66C67">
        <w:rPr>
          <w:rFonts w:cs="Arial"/>
          <w:lang w:val="fr-FR"/>
        </w:rPr>
        <w:t>Le script n'a pas d'incrémentation il va donc faire une boucle while infinie et donc renvoyer 1 en boucle.</w:t>
      </w:r>
    </w:p>
    <w:p w14:paraId="1FD1CAA8" w14:textId="4D5E7631" w:rsidR="002431F3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Correction éventuelle :</w:t>
      </w:r>
    </w:p>
    <w:p w14:paraId="76652EA0" w14:textId="60AD5163" w:rsidR="00D66C67" w:rsidRDefault="00EE51FD" w:rsidP="00EE51FD">
      <w:pPr>
        <w:rPr>
          <w:rFonts w:ascii="Segoe UI Emoji" w:eastAsia="Segoe UI Emoji" w:hAnsi="Segoe UI Emoji" w:cs="Segoe UI Emoji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</w:p>
    <w:p w14:paraId="5EEA3BEB" w14:textId="6E4A0E05" w:rsidR="00D66C67" w:rsidRDefault="00D66C67" w:rsidP="00EE51FD">
      <w:pPr>
        <w:rPr>
          <w:rFonts w:ascii="Segoe UI Emoji" w:eastAsia="Segoe UI Emoji" w:hAnsi="Segoe UI Emoji" w:cs="Segoe UI Emoji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&lt;?php</w:t>
      </w:r>
    </w:p>
    <w:p w14:paraId="30BC677E" w14:textId="26F79647" w:rsidR="00D66C67" w:rsidRDefault="00D66C67" w:rsidP="00EE51FD">
      <w:pPr>
        <w:rPr>
          <w:rFonts w:ascii="Segoe UI Emoji" w:eastAsia="Segoe UI Emoji" w:hAnsi="Segoe UI Emoji" w:cs="Segoe UI Emoji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$nb = 1;</w:t>
      </w:r>
    </w:p>
    <w:p w14:paraId="149AF0C4" w14:textId="0652EEFE" w:rsidR="00D66C67" w:rsidRDefault="00D66C67" w:rsidP="00EE51FD">
      <w:pPr>
        <w:rPr>
          <w:rFonts w:ascii="Segoe UI Emoji" w:eastAsia="Segoe UI Emoji" w:hAnsi="Segoe UI Emoji" w:cs="Segoe UI Emoji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while ($nb &lt;=5) {</w:t>
      </w:r>
    </w:p>
    <w:p w14:paraId="5CEE50F8" w14:textId="00772C18" w:rsidR="00D66C67" w:rsidRDefault="00D66C67" w:rsidP="00EE51FD">
      <w:pPr>
        <w:rPr>
          <w:rFonts w:ascii="Segoe UI Emoji" w:eastAsia="Segoe UI Emoji" w:hAnsi="Segoe UI Emoji" w:cs="Segoe UI Emoji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ab/>
        <w:t>echo $nb . " ";</w:t>
      </w:r>
    </w:p>
    <w:p w14:paraId="459C2C3C" w14:textId="1F0ABBF8" w:rsidR="00D66C67" w:rsidRDefault="00D66C67" w:rsidP="00EE51FD">
      <w:pPr>
        <w:rPr>
          <w:rFonts w:ascii="Segoe UI Emoji" w:eastAsia="Segoe UI Emoji" w:hAnsi="Segoe UI Emoji" w:cs="Segoe UI Emoji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ab/>
        <w:t>$nb++;</w:t>
      </w:r>
    </w:p>
    <w:p w14:paraId="39D7591D" w14:textId="17135D48" w:rsidR="00D66C67" w:rsidRPr="00D66C67" w:rsidRDefault="00D66C67" w:rsidP="00EE51FD">
      <w:pPr>
        <w:rPr>
          <w:rFonts w:cs="Arial"/>
        </w:rPr>
      </w:pPr>
      <w:r>
        <w:rPr>
          <w:rFonts w:ascii="Segoe UI Emoji" w:eastAsia="Segoe UI Emoji" w:hAnsi="Segoe UI Emoji" w:cs="Segoe UI Emoji"/>
          <w:lang w:val="fr-FR"/>
        </w:rPr>
        <w:t>}</w:t>
      </w:r>
    </w:p>
    <w:p w14:paraId="71DCB05A" w14:textId="4C87D2B1" w:rsidR="00EF17F0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2</w:t>
      </w:r>
      <w:r w:rsidRPr="00564969">
        <w:rPr>
          <w:rFonts w:cs="Arial"/>
          <w:lang w:val="fr-FR"/>
        </w:rPr>
        <w:t xml:space="preserve"> </w:t>
      </w:r>
      <w:r w:rsidR="00D6734A">
        <w:rPr>
          <w:rFonts w:ascii="Arial Black" w:hAnsi="Arial Black" w:cs="Arial"/>
          <w:b/>
          <w:bCs/>
          <w:lang w:val="fr-FR"/>
        </w:rPr>
        <w:t>(2 pts)</w:t>
      </w:r>
    </w:p>
    <w:p w14:paraId="40613482" w14:textId="77777777" w:rsidR="00564969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Analyse :</w:t>
      </w:r>
    </w:p>
    <w:p w14:paraId="4CA5CC52" w14:textId="1212C931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D66C67">
        <w:rPr>
          <w:rFonts w:cs="Arial"/>
          <w:lang w:val="fr-FR"/>
        </w:rPr>
        <w:t>Le script à une erreur, $i est &lt;= count($notes) alors qu'il ne devrait pas être égale comme les valeurs d'un tableau commencent à 0, sinon on dépasse le nombre de valeur.</w:t>
      </w:r>
    </w:p>
    <w:p w14:paraId="4E5842CE" w14:textId="1776B41C" w:rsidR="002431F3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Correction éventuelle :</w:t>
      </w:r>
    </w:p>
    <w:p w14:paraId="37BAFE9D" w14:textId="75BD0F73" w:rsidR="00EE51FD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</w:p>
    <w:p w14:paraId="273D32E6" w14:textId="4EDFEC22" w:rsidR="00D66C67" w:rsidRDefault="00D66C67" w:rsidP="00EE51FD">
      <w:pPr>
        <w:rPr>
          <w:rFonts w:cs="Arial"/>
          <w:lang w:val="fr-FR"/>
        </w:rPr>
      </w:pPr>
      <w:r>
        <w:rPr>
          <w:rFonts w:cs="Arial"/>
          <w:lang w:val="fr-FR"/>
        </w:rPr>
        <w:t>&lt;?php</w:t>
      </w:r>
    </w:p>
    <w:p w14:paraId="6D5AC1ED" w14:textId="222131DE" w:rsidR="00D66C67" w:rsidRDefault="00D66C67" w:rsidP="00EE51FD">
      <w:pPr>
        <w:rPr>
          <w:rFonts w:cs="Arial"/>
          <w:lang w:val="fr-FR"/>
        </w:rPr>
      </w:pPr>
      <w:r>
        <w:rPr>
          <w:rFonts w:cs="Arial"/>
          <w:lang w:val="fr-FR"/>
        </w:rPr>
        <w:t>$notes = [12, 9, 15];</w:t>
      </w:r>
    </w:p>
    <w:p w14:paraId="3F023489" w14:textId="77777777" w:rsidR="00D66C67" w:rsidRDefault="00D66C67" w:rsidP="00EE51FD">
      <w:pPr>
        <w:rPr>
          <w:rFonts w:cs="Arial"/>
          <w:lang w:val="fr-FR"/>
        </w:rPr>
      </w:pPr>
      <w:r>
        <w:rPr>
          <w:rFonts w:cs="Arial"/>
          <w:lang w:val="fr-FR"/>
        </w:rPr>
        <w:t>for ($i = 0; $i &lt; count($notes); $i++) {</w:t>
      </w:r>
    </w:p>
    <w:p w14:paraId="4F9E2548" w14:textId="47083294" w:rsidR="00D66C67" w:rsidRDefault="00D66C67" w:rsidP="00D66C67">
      <w:pPr>
        <w:ind w:firstLine="720"/>
        <w:rPr>
          <w:rFonts w:cs="Arial"/>
          <w:lang w:val="fr-FR"/>
        </w:rPr>
      </w:pPr>
      <w:r>
        <w:rPr>
          <w:rFonts w:cs="Arial"/>
          <w:lang w:val="fr-FR"/>
        </w:rPr>
        <w:lastRenderedPageBreak/>
        <w:t>echo $notes[$i] . PHP_EOL;</w:t>
      </w:r>
    </w:p>
    <w:p w14:paraId="2F37D018" w14:textId="52A6447C" w:rsidR="00D66C67" w:rsidRPr="00564969" w:rsidRDefault="00D66C67" w:rsidP="00EE51FD">
      <w:pPr>
        <w:rPr>
          <w:rFonts w:cs="Arial"/>
          <w:lang w:val="fr-FR"/>
        </w:rPr>
      </w:pPr>
      <w:r>
        <w:rPr>
          <w:rFonts w:cs="Arial"/>
          <w:lang w:val="fr-FR"/>
        </w:rPr>
        <w:t>}</w:t>
      </w:r>
    </w:p>
    <w:p w14:paraId="06D6E072" w14:textId="3D322A14" w:rsidR="00EF17F0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3</w:t>
      </w:r>
      <w:r w:rsidRPr="00564969">
        <w:rPr>
          <w:rFonts w:cs="Arial"/>
          <w:lang w:val="fr-FR"/>
        </w:rPr>
        <w:t xml:space="preserve"> </w:t>
      </w:r>
      <w:r w:rsidR="00D6734A">
        <w:rPr>
          <w:rFonts w:ascii="Arial Black" w:hAnsi="Arial Black" w:cs="Arial"/>
          <w:b/>
          <w:bCs/>
          <w:lang w:val="fr-FR"/>
        </w:rPr>
        <w:t>(2 pts)</w:t>
      </w:r>
    </w:p>
    <w:p w14:paraId="76BF3D44" w14:textId="77777777" w:rsidR="00564969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Analyse :</w:t>
      </w:r>
    </w:p>
    <w:p w14:paraId="29B6EF64" w14:textId="57DECC8E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D66C67">
        <w:rPr>
          <w:rFonts w:cs="Arial"/>
          <w:lang w:val="fr-FR"/>
        </w:rPr>
        <w:t>La fonction stock le calcul dans $resultat mais elle ne renvoie rien donc echo multiplier (4, 3) ne renvoi rien</w:t>
      </w:r>
    </w:p>
    <w:p w14:paraId="1C06715E" w14:textId="7415B561" w:rsidR="00E62C88" w:rsidRPr="00EE51FD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Correction éventuelle :</w:t>
      </w:r>
    </w:p>
    <w:p w14:paraId="76BF7B72" w14:textId="1C84781F" w:rsidR="00EE51FD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</w:p>
    <w:p w14:paraId="3ED2354B" w14:textId="7372CB0F" w:rsidR="00D66C67" w:rsidRDefault="00D66C67" w:rsidP="00EE51FD">
      <w:pPr>
        <w:rPr>
          <w:rFonts w:cs="Arial"/>
          <w:lang w:val="fr-FR"/>
        </w:rPr>
      </w:pPr>
      <w:r>
        <w:rPr>
          <w:rFonts w:cs="Arial"/>
          <w:lang w:val="fr-FR"/>
        </w:rPr>
        <w:t>&lt;?php</w:t>
      </w:r>
    </w:p>
    <w:p w14:paraId="7BDA0CA1" w14:textId="77777777" w:rsidR="004107AC" w:rsidRDefault="00D66C67" w:rsidP="00EE51FD">
      <w:pPr>
        <w:rPr>
          <w:rFonts w:cs="Arial"/>
          <w:lang w:val="fr-FR"/>
        </w:rPr>
      </w:pPr>
      <w:r>
        <w:rPr>
          <w:rFonts w:cs="Arial"/>
          <w:lang w:val="fr-FR"/>
        </w:rPr>
        <w:t>function multiplier</w:t>
      </w:r>
      <w:r w:rsidR="004107AC">
        <w:rPr>
          <w:rFonts w:cs="Arial"/>
          <w:lang w:val="fr-FR"/>
        </w:rPr>
        <w:t>(int $a, int $b) : int {</w:t>
      </w:r>
    </w:p>
    <w:p w14:paraId="2517BF35" w14:textId="60679A6D" w:rsidR="004107AC" w:rsidRDefault="004107AC" w:rsidP="00EE51FD">
      <w:pPr>
        <w:rPr>
          <w:rFonts w:cs="Arial"/>
          <w:lang w:val="fr-FR"/>
        </w:rPr>
      </w:pPr>
      <w:r>
        <w:rPr>
          <w:rFonts w:cs="Arial"/>
          <w:lang w:val="fr-FR"/>
        </w:rPr>
        <w:tab/>
        <w:t>$resultat = $a * $b;</w:t>
      </w:r>
    </w:p>
    <w:p w14:paraId="5D9BF8C8" w14:textId="2670D054" w:rsidR="004107AC" w:rsidRDefault="004107AC" w:rsidP="00EE51FD">
      <w:pPr>
        <w:rPr>
          <w:rFonts w:cs="Arial"/>
          <w:lang w:val="fr-FR"/>
        </w:rPr>
      </w:pPr>
      <w:r>
        <w:rPr>
          <w:rFonts w:cs="Arial"/>
          <w:lang w:val="fr-FR"/>
        </w:rPr>
        <w:tab/>
        <w:t>return $resultat;</w:t>
      </w:r>
    </w:p>
    <w:p w14:paraId="089211E4" w14:textId="77236CF4" w:rsidR="00D66C67" w:rsidRDefault="004107AC" w:rsidP="00EE51FD">
      <w:pPr>
        <w:rPr>
          <w:rFonts w:cs="Arial"/>
          <w:lang w:val="fr-FR"/>
        </w:rPr>
      </w:pPr>
      <w:r>
        <w:rPr>
          <w:rFonts w:cs="Arial"/>
          <w:lang w:val="fr-FR"/>
        </w:rPr>
        <w:t>}</w:t>
      </w:r>
    </w:p>
    <w:p w14:paraId="38348F9A" w14:textId="77777777" w:rsidR="004107AC" w:rsidRDefault="004107AC" w:rsidP="00EE51FD">
      <w:pPr>
        <w:rPr>
          <w:rFonts w:cs="Arial"/>
          <w:lang w:val="fr-FR"/>
        </w:rPr>
      </w:pPr>
    </w:p>
    <w:p w14:paraId="6A3AC7D7" w14:textId="6F3841EF" w:rsidR="004107AC" w:rsidRPr="00564969" w:rsidRDefault="00F61FE7" w:rsidP="00EE51FD">
      <w:pPr>
        <w:rPr>
          <w:rFonts w:cs="Arial"/>
          <w:lang w:val="fr-FR"/>
        </w:rPr>
      </w:pPr>
      <w:r>
        <w:rPr>
          <w:rFonts w:cs="Arial"/>
          <w:lang w:val="fr-FR"/>
        </w:rPr>
        <w:t>e</w:t>
      </w:r>
      <w:r w:rsidR="004107AC">
        <w:rPr>
          <w:rFonts w:cs="Arial"/>
          <w:lang w:val="fr-FR"/>
        </w:rPr>
        <w:t>cho multiplier(4, 3);</w:t>
      </w:r>
    </w:p>
    <w:p w14:paraId="02DAA399" w14:textId="0491CF01" w:rsidR="00EF17F0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4</w:t>
      </w:r>
      <w:r w:rsidR="00D6734A">
        <w:rPr>
          <w:rFonts w:ascii="Arial Black" w:hAnsi="Arial Black" w:cs="Arial"/>
          <w:b/>
          <w:bCs/>
          <w:lang w:val="fr-FR"/>
        </w:rPr>
        <w:t xml:space="preserve"> (2 pts)</w:t>
      </w:r>
    </w:p>
    <w:p w14:paraId="53D806B4" w14:textId="77777777" w:rsidR="00564969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Résultat affiché :</w:t>
      </w:r>
    </w:p>
    <w:p w14:paraId="48BC08DB" w14:textId="56893F51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4107AC">
        <w:rPr>
          <w:rFonts w:cs="Arial"/>
          <w:lang w:val="fr-FR"/>
        </w:rPr>
        <w:t>Jeune adulte</w:t>
      </w:r>
    </w:p>
    <w:p w14:paraId="68F4DCED" w14:textId="6787F56B" w:rsidR="00EF17F0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5</w:t>
      </w:r>
      <w:r w:rsidR="00D6734A">
        <w:rPr>
          <w:rFonts w:ascii="Arial Black" w:hAnsi="Arial Black" w:cs="Arial"/>
          <w:b/>
          <w:bCs/>
          <w:lang w:val="fr-FR"/>
        </w:rPr>
        <w:t xml:space="preserve"> (2 pts)</w:t>
      </w:r>
    </w:p>
    <w:p w14:paraId="6DE10BF5" w14:textId="77777777" w:rsidR="00564969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Résultat affiché :</w:t>
      </w:r>
    </w:p>
    <w:p w14:paraId="4B733255" w14:textId="5D60717A" w:rsidR="00EE51FD" w:rsidRPr="00564969" w:rsidRDefault="00EE51FD" w:rsidP="00EE51FD">
      <w:pPr>
        <w:rPr>
          <w:rFonts w:cs="Arial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4107AC">
        <w:rPr>
          <w:rFonts w:cs="Arial"/>
          <w:lang w:val="fr-FR"/>
        </w:rPr>
        <w:t>Somme = 12</w:t>
      </w:r>
    </w:p>
    <w:p w14:paraId="7EDB0FB9" w14:textId="1B07A23E" w:rsidR="00EF17F0" w:rsidRPr="00564969" w:rsidRDefault="00DA2C47">
      <w:pPr>
        <w:rPr>
          <w:rFonts w:cs="Arial"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Question 6</w:t>
      </w:r>
      <w:r w:rsidRPr="00564969">
        <w:rPr>
          <w:rFonts w:cs="Arial"/>
          <w:lang w:val="fr-FR"/>
        </w:rPr>
        <w:t xml:space="preserve"> </w:t>
      </w:r>
      <w:r w:rsidR="00D6734A">
        <w:rPr>
          <w:rFonts w:ascii="Arial Black" w:hAnsi="Arial Black" w:cs="Arial"/>
          <w:b/>
          <w:bCs/>
          <w:lang w:val="fr-FR"/>
        </w:rPr>
        <w:t>(2 pts)</w:t>
      </w:r>
    </w:p>
    <w:p w14:paraId="25916DD0" w14:textId="07073EEF" w:rsidR="00EF17F0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Résultat affiché :</w:t>
      </w:r>
    </w:p>
    <w:p w14:paraId="3832F1F7" w14:textId="3E169C22" w:rsidR="00EE51FD" w:rsidRPr="004107AC" w:rsidRDefault="00EE51FD" w:rsidP="00EE51FD">
      <w:pPr>
        <w:rPr>
          <w:rFonts w:cs="Arial"/>
          <w:color w:val="000000" w:themeColor="text1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>
        <w:rPr>
          <w:rFonts w:cs="Arial"/>
          <w:lang w:val="fr-FR"/>
        </w:rPr>
        <w:t xml:space="preserve"> </w:t>
      </w:r>
      <w:r w:rsidR="005E0260" w:rsidRPr="004107AC">
        <w:rPr>
          <w:rFonts w:cs="Arial"/>
          <w:color w:val="000000" w:themeColor="text1"/>
          <w:lang w:val="fr-FR"/>
        </w:rPr>
        <w:t>11</w:t>
      </w:r>
    </w:p>
    <w:p w14:paraId="74E8464E" w14:textId="51227ECF" w:rsidR="00EF17F0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lastRenderedPageBreak/>
        <w:t>Justification :</w:t>
      </w:r>
    </w:p>
    <w:p w14:paraId="535E6BD3" w14:textId="212DB678" w:rsidR="00DA2C47" w:rsidRPr="004107AC" w:rsidRDefault="00B0367D" w:rsidP="00B0367D">
      <w:pPr>
        <w:rPr>
          <w:rFonts w:ascii="Segoe UI Emoji" w:eastAsia="Segoe UI Emoji" w:hAnsi="Segoe UI Emoji" w:cs="Segoe UI Emoji"/>
          <w:color w:val="000000" w:themeColor="text1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t>👉</w:t>
      </w:r>
      <w:r w:rsidR="005E0260">
        <w:rPr>
          <w:rFonts w:cs="Arial"/>
          <w:lang w:val="fr-FR"/>
        </w:rPr>
        <w:t xml:space="preserve"> </w:t>
      </w:r>
      <w:r w:rsidR="004107AC">
        <w:rPr>
          <w:rFonts w:cs="Arial"/>
          <w:lang w:val="fr-FR"/>
        </w:rPr>
        <w:t>La fonction utilise le p</w:t>
      </w:r>
      <w:r w:rsidR="005E0260" w:rsidRPr="004107AC">
        <w:rPr>
          <w:rFonts w:cs="Arial"/>
          <w:color w:val="000000" w:themeColor="text1"/>
          <w:lang w:val="fr-FR"/>
        </w:rPr>
        <w:t>assage par référence</w:t>
      </w:r>
      <w:r w:rsidR="00A120F8" w:rsidRPr="004107AC">
        <w:rPr>
          <w:rFonts w:cs="Arial"/>
          <w:color w:val="000000" w:themeColor="text1"/>
          <w:lang w:val="fr-FR"/>
        </w:rPr>
        <w:t xml:space="preserve"> avec &amp;</w:t>
      </w:r>
      <w:r w:rsidR="004107AC">
        <w:rPr>
          <w:rFonts w:cs="Arial"/>
          <w:color w:val="000000" w:themeColor="text1"/>
          <w:lang w:val="fr-FR"/>
        </w:rPr>
        <w:t xml:space="preserve"> dans les paramètres donc l'incrémentation peut être effectué (ce n'est pas la copy qui est modifiée mais bien la valeur).</w:t>
      </w:r>
    </w:p>
    <w:p w14:paraId="13FEA586" w14:textId="77777777" w:rsidR="00DA2C47" w:rsidRDefault="00DA2C47">
      <w:pPr>
        <w:rPr>
          <w:rFonts w:ascii="Segoe UI Emoji" w:eastAsia="Segoe UI Emoji" w:hAnsi="Segoe UI Emoji" w:cs="Segoe UI Emoji"/>
          <w:lang w:val="fr-FR"/>
        </w:rPr>
      </w:pPr>
      <w:r>
        <w:rPr>
          <w:rFonts w:ascii="Segoe UI Emoji" w:eastAsia="Segoe UI Emoji" w:hAnsi="Segoe UI Emoji" w:cs="Segoe UI Emoji"/>
          <w:lang w:val="fr-FR"/>
        </w:rPr>
        <w:br w:type="page"/>
      </w:r>
    </w:p>
    <w:p w14:paraId="0DDE0AFC" w14:textId="77777777" w:rsidR="002431F3" w:rsidRPr="00564969" w:rsidRDefault="00DA2C47" w:rsidP="00564969">
      <w:pPr>
        <w:pStyle w:val="Titre1"/>
        <w:rPr>
          <w:lang w:val="fr-FR"/>
        </w:rPr>
      </w:pPr>
      <w:r w:rsidRPr="00564969">
        <w:rPr>
          <w:lang w:val="fr-FR"/>
        </w:rPr>
        <w:lastRenderedPageBreak/>
        <w:t>PARTIE 3 – Écriture de scripts PHP (13 points)</w:t>
      </w:r>
    </w:p>
    <w:p w14:paraId="5665A073" w14:textId="00BC5F19" w:rsidR="00564969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t>Exercice 1 – Analyse de notes</w:t>
      </w:r>
      <w:r w:rsidR="00D6734A">
        <w:rPr>
          <w:rFonts w:ascii="Arial Black" w:hAnsi="Arial Black" w:cs="Arial"/>
          <w:b/>
          <w:bCs/>
          <w:lang w:val="fr-FR"/>
        </w:rPr>
        <w:t xml:space="preserve"> (3 pts)</w:t>
      </w:r>
    </w:p>
    <w:p w14:paraId="1A582790" w14:textId="13C93CBD" w:rsidR="002431F3" w:rsidRPr="004107AC" w:rsidRDefault="00DA2C47">
      <w:pPr>
        <w:rPr>
          <w:rFonts w:cs="Arial"/>
          <w:color w:val="000000" w:themeColor="text1"/>
          <w:lang w:val="fr-FR"/>
        </w:rPr>
      </w:pPr>
      <w:r w:rsidRPr="00564969">
        <w:rPr>
          <w:rFonts w:cs="Arial"/>
          <w:lang w:val="fr-FR"/>
        </w:rPr>
        <w:t>Code PHP :</w:t>
      </w:r>
    </w:p>
    <w:p w14:paraId="0C68F3D1" w14:textId="77777777" w:rsidR="00A120F8" w:rsidRPr="004107AC" w:rsidRDefault="00A120F8" w:rsidP="00A120F8">
      <w:pPr>
        <w:rPr>
          <w:rFonts w:cs="Arial"/>
          <w:color w:val="000000" w:themeColor="text1"/>
          <w:lang w:val="fr-FR"/>
        </w:rPr>
      </w:pPr>
      <w:r w:rsidRPr="004107AC">
        <w:rPr>
          <w:rFonts w:cs="Arial"/>
          <w:color w:val="000000" w:themeColor="text1"/>
          <w:lang w:val="fr-FR"/>
        </w:rPr>
        <w:t>&lt;?php</w:t>
      </w:r>
    </w:p>
    <w:p w14:paraId="315E55B2" w14:textId="77777777" w:rsidR="00A120F8" w:rsidRPr="004107AC" w:rsidRDefault="00A120F8" w:rsidP="00A120F8">
      <w:pPr>
        <w:rPr>
          <w:rFonts w:cs="Arial"/>
          <w:color w:val="000000" w:themeColor="text1"/>
          <w:lang w:val="fr-FR"/>
        </w:rPr>
      </w:pPr>
      <w:r w:rsidRPr="004107AC">
        <w:rPr>
          <w:rFonts w:cs="Arial"/>
          <w:color w:val="000000" w:themeColor="text1"/>
          <w:lang w:val="fr-FR"/>
        </w:rPr>
        <w:t>$notes = [12, 8, 15, 9, 14];</w:t>
      </w:r>
    </w:p>
    <w:p w14:paraId="5E910AC1" w14:textId="7B2F23E5" w:rsidR="00A120F8" w:rsidRPr="004107AC" w:rsidRDefault="00A120F8" w:rsidP="00A120F8">
      <w:pPr>
        <w:rPr>
          <w:rFonts w:cs="Arial"/>
          <w:color w:val="000000" w:themeColor="text1"/>
          <w:lang w:val="fr-FR"/>
        </w:rPr>
      </w:pPr>
      <w:r w:rsidRPr="004107AC">
        <w:rPr>
          <w:rFonts w:cs="Arial"/>
          <w:color w:val="000000" w:themeColor="text1"/>
          <w:lang w:val="fr-FR"/>
        </w:rPr>
        <w:t xml:space="preserve">$moyenne = </w:t>
      </w:r>
      <w:r w:rsidR="004107AC">
        <w:rPr>
          <w:rFonts w:cs="Arial"/>
          <w:color w:val="000000" w:themeColor="text1"/>
          <w:lang w:val="fr-FR"/>
        </w:rPr>
        <w:t>round(</w:t>
      </w:r>
      <w:r w:rsidRPr="004107AC">
        <w:rPr>
          <w:rFonts w:cs="Arial"/>
          <w:color w:val="000000" w:themeColor="text1"/>
          <w:lang w:val="fr-FR"/>
        </w:rPr>
        <w:t>array_sum($notes) / count($notes)</w:t>
      </w:r>
      <w:r w:rsidR="004107AC">
        <w:rPr>
          <w:rFonts w:cs="Arial"/>
          <w:color w:val="000000" w:themeColor="text1"/>
          <w:lang w:val="fr-FR"/>
        </w:rPr>
        <w:t>)</w:t>
      </w:r>
      <w:r w:rsidRPr="004107AC">
        <w:rPr>
          <w:rFonts w:cs="Arial"/>
          <w:color w:val="000000" w:themeColor="text1"/>
          <w:lang w:val="fr-FR"/>
        </w:rPr>
        <w:t>;</w:t>
      </w:r>
    </w:p>
    <w:p w14:paraId="7FAC419A" w14:textId="77777777" w:rsidR="00A120F8" w:rsidRPr="004107AC" w:rsidRDefault="00A120F8" w:rsidP="00A120F8">
      <w:pPr>
        <w:rPr>
          <w:rFonts w:cs="Arial"/>
          <w:color w:val="000000" w:themeColor="text1"/>
          <w:lang w:val="fr-FR"/>
        </w:rPr>
      </w:pPr>
      <w:r w:rsidRPr="004107AC">
        <w:rPr>
          <w:rFonts w:cs="Arial"/>
          <w:color w:val="000000" w:themeColor="text1"/>
          <w:lang w:val="fr-FR"/>
        </w:rPr>
        <w:t>$nbSupEgale = 0;</w:t>
      </w:r>
    </w:p>
    <w:p w14:paraId="29A812A7" w14:textId="39E60623" w:rsidR="004107AC" w:rsidRDefault="00A120F8" w:rsidP="00A120F8">
      <w:pPr>
        <w:rPr>
          <w:rFonts w:cs="Arial"/>
          <w:color w:val="000000" w:themeColor="text1"/>
          <w:lang w:val="fr-FR"/>
        </w:rPr>
      </w:pPr>
      <w:r w:rsidRPr="004107AC">
        <w:rPr>
          <w:rFonts w:cs="Arial"/>
          <w:color w:val="000000" w:themeColor="text1"/>
          <w:lang w:val="fr-FR"/>
        </w:rPr>
        <w:t>foreach ($notes as $n</w:t>
      </w:r>
      <w:r w:rsidR="00B3186C">
        <w:rPr>
          <w:rFonts w:cs="Arial"/>
          <w:color w:val="000000" w:themeColor="text1"/>
          <w:lang w:val="fr-FR"/>
        </w:rPr>
        <w:t>ote</w:t>
      </w:r>
      <w:r w:rsidRPr="004107AC">
        <w:rPr>
          <w:rFonts w:cs="Arial"/>
          <w:color w:val="000000" w:themeColor="text1"/>
          <w:lang w:val="fr-FR"/>
        </w:rPr>
        <w:t>) {</w:t>
      </w:r>
    </w:p>
    <w:p w14:paraId="3D2DBBDC" w14:textId="13F00571" w:rsidR="00A120F8" w:rsidRPr="004107AC" w:rsidRDefault="00A120F8" w:rsidP="004107AC">
      <w:pPr>
        <w:ind w:firstLine="720"/>
        <w:rPr>
          <w:rFonts w:cs="Arial"/>
          <w:color w:val="000000" w:themeColor="text1"/>
          <w:lang w:val="fr-FR"/>
        </w:rPr>
      </w:pPr>
      <w:r w:rsidRPr="004107AC">
        <w:rPr>
          <w:rFonts w:cs="Arial"/>
          <w:color w:val="000000" w:themeColor="text1"/>
          <w:lang w:val="fr-FR"/>
        </w:rPr>
        <w:t>if ($n</w:t>
      </w:r>
      <w:r w:rsidR="00B3186C">
        <w:rPr>
          <w:rFonts w:cs="Arial"/>
          <w:color w:val="000000" w:themeColor="text1"/>
          <w:lang w:val="fr-FR"/>
        </w:rPr>
        <w:t>ote</w:t>
      </w:r>
      <w:r w:rsidRPr="004107AC">
        <w:rPr>
          <w:rFonts w:cs="Arial"/>
          <w:color w:val="000000" w:themeColor="text1"/>
          <w:lang w:val="fr-FR"/>
        </w:rPr>
        <w:t xml:space="preserve"> &gt;= $moyenne) {</w:t>
      </w:r>
    </w:p>
    <w:p w14:paraId="1E8CC017" w14:textId="2B8ECBD8" w:rsidR="00A120F8" w:rsidRPr="004107AC" w:rsidRDefault="00A120F8" w:rsidP="004107AC">
      <w:pPr>
        <w:ind w:firstLine="720"/>
        <w:rPr>
          <w:rFonts w:cs="Arial"/>
          <w:color w:val="000000" w:themeColor="text1"/>
          <w:lang w:val="fr-FR"/>
        </w:rPr>
      </w:pPr>
      <w:r w:rsidRPr="004107AC">
        <w:rPr>
          <w:rFonts w:cs="Arial"/>
          <w:color w:val="000000" w:themeColor="text1"/>
          <w:lang w:val="fr-FR"/>
        </w:rPr>
        <w:t>$nbSupEgale++;</w:t>
      </w:r>
    </w:p>
    <w:p w14:paraId="18B1EBAE" w14:textId="780D8391" w:rsidR="00A120F8" w:rsidRPr="004107AC" w:rsidRDefault="00A120F8" w:rsidP="004107AC">
      <w:pPr>
        <w:ind w:firstLine="720"/>
        <w:rPr>
          <w:rFonts w:cs="Arial"/>
          <w:color w:val="000000" w:themeColor="text1"/>
          <w:lang w:val="fr-FR"/>
        </w:rPr>
      </w:pPr>
      <w:r w:rsidRPr="004107AC">
        <w:rPr>
          <w:rFonts w:cs="Arial"/>
          <w:color w:val="000000" w:themeColor="text1"/>
          <w:lang w:val="fr-FR"/>
        </w:rPr>
        <w:t>}</w:t>
      </w:r>
    </w:p>
    <w:p w14:paraId="7CAB23F6" w14:textId="77777777" w:rsidR="00A120F8" w:rsidRPr="004107AC" w:rsidRDefault="00A120F8" w:rsidP="00A120F8">
      <w:pPr>
        <w:rPr>
          <w:rFonts w:cs="Arial"/>
          <w:color w:val="000000" w:themeColor="text1"/>
          <w:lang w:val="fr-FR"/>
        </w:rPr>
      </w:pPr>
      <w:r w:rsidRPr="004107AC">
        <w:rPr>
          <w:rFonts w:cs="Arial"/>
          <w:color w:val="000000" w:themeColor="text1"/>
          <w:lang w:val="fr-FR"/>
        </w:rPr>
        <w:t>}</w:t>
      </w:r>
    </w:p>
    <w:p w14:paraId="7F2E233E" w14:textId="5BA309CC" w:rsidR="00A120F8" w:rsidRPr="004107AC" w:rsidRDefault="00A120F8" w:rsidP="00A120F8">
      <w:pPr>
        <w:rPr>
          <w:rFonts w:cs="Arial"/>
          <w:color w:val="000000" w:themeColor="text1"/>
          <w:lang w:val="fr-FR"/>
        </w:rPr>
      </w:pPr>
      <w:r w:rsidRPr="004107AC">
        <w:rPr>
          <w:rFonts w:cs="Arial"/>
          <w:color w:val="000000" w:themeColor="text1"/>
          <w:lang w:val="fr-FR"/>
        </w:rPr>
        <w:t xml:space="preserve">echo "Moyenne : </w:t>
      </w:r>
      <w:r w:rsidR="004107AC">
        <w:rPr>
          <w:rFonts w:cs="Arial"/>
          <w:color w:val="000000" w:themeColor="text1"/>
          <w:lang w:val="fr-FR"/>
        </w:rPr>
        <w:t>$</w:t>
      </w:r>
      <w:r w:rsidRPr="004107AC">
        <w:rPr>
          <w:rFonts w:cs="Arial"/>
          <w:color w:val="000000" w:themeColor="text1"/>
          <w:lang w:val="fr-FR"/>
        </w:rPr>
        <w:t>moyenne</w:t>
      </w:r>
      <w:r w:rsidR="004107AC">
        <w:rPr>
          <w:rFonts w:cs="Arial"/>
          <w:color w:val="000000" w:themeColor="text1"/>
          <w:lang w:val="fr-FR"/>
        </w:rPr>
        <w:t xml:space="preserve"> \n"</w:t>
      </w:r>
      <w:r w:rsidRPr="004107AC">
        <w:rPr>
          <w:rFonts w:cs="Arial"/>
          <w:color w:val="000000" w:themeColor="text1"/>
          <w:lang w:val="fr-FR"/>
        </w:rPr>
        <w:t>;</w:t>
      </w:r>
    </w:p>
    <w:p w14:paraId="6E68978A" w14:textId="30887E35" w:rsidR="00564969" w:rsidRPr="004107AC" w:rsidRDefault="00A120F8">
      <w:pPr>
        <w:rPr>
          <w:rFonts w:cs="Arial"/>
          <w:color w:val="000000" w:themeColor="text1"/>
          <w:lang w:val="fr-FR"/>
        </w:rPr>
      </w:pPr>
      <w:r w:rsidRPr="004107AC">
        <w:rPr>
          <w:rFonts w:cs="Arial"/>
          <w:color w:val="000000" w:themeColor="text1"/>
          <w:lang w:val="fr-FR"/>
        </w:rPr>
        <w:t xml:space="preserve">echo "Nombre de notes </w:t>
      </w:r>
      <w:r w:rsidR="004107AC">
        <w:rPr>
          <w:rFonts w:cs="Arial"/>
          <w:color w:val="000000" w:themeColor="text1"/>
          <w:lang w:val="fr-FR"/>
        </w:rPr>
        <w:t>supérieures ou égales à la</w:t>
      </w:r>
      <w:r w:rsidRPr="004107AC">
        <w:rPr>
          <w:rFonts w:cs="Arial"/>
          <w:color w:val="000000" w:themeColor="text1"/>
          <w:lang w:val="fr-FR"/>
        </w:rPr>
        <w:t xml:space="preserve"> moyenne : $nbSupEg</w:t>
      </w:r>
      <w:r w:rsidR="004107AC">
        <w:rPr>
          <w:rFonts w:cs="Arial"/>
          <w:color w:val="000000" w:themeColor="text1"/>
          <w:lang w:val="fr-FR"/>
        </w:rPr>
        <w:t>ale";</w:t>
      </w:r>
    </w:p>
    <w:p w14:paraId="29017237" w14:textId="3F41F9C5" w:rsidR="00DA2C47" w:rsidRPr="004107AC" w:rsidRDefault="00DA2C47">
      <w:pPr>
        <w:rPr>
          <w:rFonts w:cs="Arial"/>
          <w:color w:val="000000" w:themeColor="text1"/>
          <w:lang w:val="fr-FR"/>
        </w:rPr>
      </w:pPr>
      <w:r w:rsidRPr="004107AC">
        <w:rPr>
          <w:rFonts w:cs="Arial"/>
          <w:color w:val="000000" w:themeColor="text1"/>
          <w:lang w:val="fr-FR"/>
        </w:rPr>
        <w:br w:type="page"/>
      </w:r>
    </w:p>
    <w:p w14:paraId="4F3B343D" w14:textId="3B8240DD" w:rsidR="00D6734A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lastRenderedPageBreak/>
        <w:t>Exercice 2 – Saisie sécurisée</w:t>
      </w:r>
      <w:r w:rsidR="00D6734A">
        <w:rPr>
          <w:rFonts w:ascii="Arial Black" w:hAnsi="Arial Black" w:cs="Arial"/>
          <w:b/>
          <w:bCs/>
          <w:lang w:val="fr-FR"/>
        </w:rPr>
        <w:t xml:space="preserve"> (3 pts)</w:t>
      </w:r>
    </w:p>
    <w:p w14:paraId="42F273C3" w14:textId="2B21EAD8" w:rsidR="002431F3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Code PHP :</w:t>
      </w:r>
    </w:p>
    <w:p w14:paraId="5F270AB7" w14:textId="074AA9D6" w:rsidR="00DA2C47" w:rsidRDefault="00B3186C">
      <w:pPr>
        <w:rPr>
          <w:rFonts w:cs="Arial"/>
          <w:lang w:val="fr-FR"/>
        </w:rPr>
      </w:pPr>
      <w:r>
        <w:rPr>
          <w:rFonts w:cs="Arial"/>
          <w:lang w:val="fr-FR"/>
        </w:rPr>
        <w:t>&lt;?php</w:t>
      </w:r>
    </w:p>
    <w:p w14:paraId="4634B728" w14:textId="6C18F531" w:rsidR="00F61FE7" w:rsidRDefault="00B3186C">
      <w:pPr>
        <w:rPr>
          <w:rFonts w:cs="Arial"/>
          <w:lang w:val="fr-FR"/>
        </w:rPr>
      </w:pPr>
      <w:r>
        <w:rPr>
          <w:rFonts w:cs="Arial"/>
          <w:lang w:val="fr-FR"/>
        </w:rPr>
        <w:t>$nombreEntier = readline("</w:t>
      </w:r>
      <w:r w:rsidR="00F61FE7">
        <w:rPr>
          <w:rFonts w:cs="Arial"/>
          <w:lang w:val="fr-FR"/>
        </w:rPr>
        <w:t>Saisir un nombre entier strictement positif : ");</w:t>
      </w:r>
    </w:p>
    <w:p w14:paraId="37BB4031" w14:textId="77777777" w:rsidR="00F61FE7" w:rsidRDefault="00F61FE7">
      <w:pPr>
        <w:rPr>
          <w:rFonts w:cs="Arial"/>
          <w:lang w:val="fr-FR"/>
        </w:rPr>
      </w:pPr>
      <w:r>
        <w:rPr>
          <w:rFonts w:cs="Arial"/>
          <w:lang w:val="fr-FR"/>
        </w:rPr>
        <w:t>while($nombreEntier === " " || $nombreEntier &lt;= 0) {</w:t>
      </w:r>
    </w:p>
    <w:p w14:paraId="324863C4" w14:textId="30C3A3C0" w:rsidR="00F61FE7" w:rsidRDefault="00F61FE7">
      <w:pPr>
        <w:rPr>
          <w:rFonts w:cs="Arial"/>
          <w:lang w:val="fr-FR"/>
        </w:rPr>
      </w:pPr>
      <w:r>
        <w:rPr>
          <w:rFonts w:cs="Arial"/>
          <w:lang w:val="fr-FR"/>
        </w:rPr>
        <w:tab/>
        <w:t>echo "Erreur : la saisie n'est pas valide.</w:t>
      </w:r>
      <w:r w:rsidR="00350C9E">
        <w:rPr>
          <w:rFonts w:cs="Arial"/>
          <w:lang w:val="fr-FR"/>
        </w:rPr>
        <w:t xml:space="preserve"> \n</w:t>
      </w:r>
      <w:r>
        <w:rPr>
          <w:rFonts w:cs="Arial"/>
          <w:lang w:val="fr-FR"/>
        </w:rPr>
        <w:t>";</w:t>
      </w:r>
    </w:p>
    <w:p w14:paraId="79C60A85" w14:textId="2E9D614D" w:rsidR="00F61FE7" w:rsidRDefault="00F61FE7">
      <w:pPr>
        <w:rPr>
          <w:rFonts w:cs="Arial"/>
          <w:lang w:val="fr-FR"/>
        </w:rPr>
      </w:pPr>
      <w:r>
        <w:rPr>
          <w:rFonts w:cs="Arial"/>
          <w:lang w:val="fr-FR"/>
        </w:rPr>
        <w:tab/>
        <w:t>$nombreEntier = readline("Saisir un nombre entier strictement positif : ");</w:t>
      </w:r>
    </w:p>
    <w:p w14:paraId="3C782722" w14:textId="259A7A09" w:rsidR="00F61FE7" w:rsidRDefault="00F61FE7">
      <w:pPr>
        <w:rPr>
          <w:rFonts w:cs="Arial"/>
          <w:lang w:val="fr-FR"/>
        </w:rPr>
      </w:pPr>
      <w:r>
        <w:rPr>
          <w:rFonts w:cs="Arial"/>
          <w:lang w:val="fr-FR"/>
        </w:rPr>
        <w:t>}</w:t>
      </w:r>
    </w:p>
    <w:p w14:paraId="3980CD67" w14:textId="66AF5A0C" w:rsidR="00F61FE7" w:rsidRPr="00564969" w:rsidRDefault="00F61FE7">
      <w:pPr>
        <w:rPr>
          <w:rFonts w:cs="Arial"/>
          <w:lang w:val="fr-FR"/>
        </w:rPr>
      </w:pPr>
      <w:r>
        <w:rPr>
          <w:rFonts w:cs="Arial"/>
          <w:lang w:val="fr-FR"/>
        </w:rPr>
        <w:t>echo "Nombre valide saisi : $nombreEntier";</w:t>
      </w:r>
    </w:p>
    <w:p w14:paraId="01F093D2" w14:textId="6B8CBC52" w:rsidR="00DA2C47" w:rsidRDefault="00DA2C47">
      <w:pPr>
        <w:rPr>
          <w:rFonts w:cs="Arial"/>
          <w:lang w:val="fr-FR"/>
        </w:rPr>
      </w:pPr>
      <w:r>
        <w:rPr>
          <w:rFonts w:cs="Arial"/>
          <w:lang w:val="fr-FR"/>
        </w:rPr>
        <w:br w:type="page"/>
      </w:r>
    </w:p>
    <w:p w14:paraId="29EB2CA6" w14:textId="348F46BA" w:rsidR="00D6734A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lastRenderedPageBreak/>
        <w:t>Exercice 3 – Contrôle de valeurs et calcul</w:t>
      </w:r>
      <w:r w:rsidR="00D6734A">
        <w:rPr>
          <w:rFonts w:ascii="Arial Black" w:hAnsi="Arial Black" w:cs="Arial"/>
          <w:b/>
          <w:bCs/>
          <w:lang w:val="fr-FR"/>
        </w:rPr>
        <w:t xml:space="preserve"> (3,5 pts)</w:t>
      </w:r>
    </w:p>
    <w:p w14:paraId="6A4FDF5F" w14:textId="786731B7" w:rsidR="002431F3" w:rsidRDefault="00DA2C47">
      <w:pPr>
        <w:rPr>
          <w:rFonts w:cs="Arial"/>
          <w:lang w:val="fr-FR"/>
        </w:rPr>
      </w:pPr>
      <w:r w:rsidRPr="00564969">
        <w:rPr>
          <w:rFonts w:cs="Arial"/>
          <w:lang w:val="fr-FR"/>
        </w:rPr>
        <w:t>Code PHP :</w:t>
      </w:r>
    </w:p>
    <w:p w14:paraId="344BAD28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&lt;?php</w:t>
      </w:r>
    </w:p>
    <w:p w14:paraId="563EB8B6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$valeurs = [45, 48, 69, 23, 12, 33];</w:t>
      </w:r>
    </w:p>
    <w:p w14:paraId="3F410E83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</w:p>
    <w:p w14:paraId="3DD67CC0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$sommePairs = 0;</w:t>
      </w:r>
    </w:p>
    <w:p w14:paraId="687C9E53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$sommeImpairs = 0;</w:t>
      </w:r>
    </w:p>
    <w:p w14:paraId="0FD2C86C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</w:p>
    <w:p w14:paraId="56A461E3" w14:textId="77777777" w:rsid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foreach ($valeurs as $v</w:t>
      </w:r>
      <w:r w:rsidR="00B3186C">
        <w:rPr>
          <w:rFonts w:cs="Arial"/>
          <w:color w:val="000000" w:themeColor="text1"/>
          <w:lang w:val="fr-FR"/>
        </w:rPr>
        <w:t>aleur</w:t>
      </w:r>
      <w:r w:rsidRPr="00B3186C">
        <w:rPr>
          <w:rFonts w:cs="Arial"/>
          <w:color w:val="000000" w:themeColor="text1"/>
          <w:lang w:val="fr-FR"/>
        </w:rPr>
        <w:t>) {</w:t>
      </w:r>
    </w:p>
    <w:p w14:paraId="005C19AA" w14:textId="2D349E29" w:rsidR="00A120F8" w:rsidRPr="00B3186C" w:rsidRDefault="00A120F8" w:rsidP="00B3186C">
      <w:pPr>
        <w:ind w:firstLine="720"/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if ($v</w:t>
      </w:r>
      <w:r w:rsidR="00B3186C">
        <w:rPr>
          <w:rFonts w:cs="Arial"/>
          <w:color w:val="000000" w:themeColor="text1"/>
          <w:lang w:val="fr-FR"/>
        </w:rPr>
        <w:t>aleur</w:t>
      </w:r>
      <w:r w:rsidRPr="00B3186C">
        <w:rPr>
          <w:rFonts w:cs="Arial"/>
          <w:color w:val="000000" w:themeColor="text1"/>
          <w:lang w:val="fr-FR"/>
        </w:rPr>
        <w:t xml:space="preserve"> % 2 === 0) {</w:t>
      </w:r>
    </w:p>
    <w:p w14:paraId="0CCFA11F" w14:textId="77777777" w:rsidR="00B3186C" w:rsidRDefault="00A120F8" w:rsidP="00B3186C">
      <w:pPr>
        <w:ind w:left="720" w:firstLine="720"/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$sommePairs += $v</w:t>
      </w:r>
      <w:r w:rsidR="00B3186C">
        <w:rPr>
          <w:rFonts w:cs="Arial"/>
          <w:color w:val="000000" w:themeColor="text1"/>
          <w:lang w:val="fr-FR"/>
        </w:rPr>
        <w:t>aleur</w:t>
      </w:r>
      <w:r w:rsidRPr="00B3186C">
        <w:rPr>
          <w:rFonts w:cs="Arial"/>
          <w:color w:val="000000" w:themeColor="text1"/>
          <w:lang w:val="fr-FR"/>
        </w:rPr>
        <w:t>;</w:t>
      </w:r>
    </w:p>
    <w:p w14:paraId="444DD7AD" w14:textId="77777777" w:rsidR="00B3186C" w:rsidRDefault="00A120F8" w:rsidP="00B3186C">
      <w:pPr>
        <w:ind w:firstLine="720"/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} else {</w:t>
      </w:r>
    </w:p>
    <w:p w14:paraId="044A1F85" w14:textId="77777777" w:rsidR="00B3186C" w:rsidRDefault="00A120F8" w:rsidP="00B3186C">
      <w:pPr>
        <w:ind w:left="720" w:firstLine="720"/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$sommeImpairs += $v</w:t>
      </w:r>
      <w:r w:rsidR="00B3186C">
        <w:rPr>
          <w:rFonts w:cs="Arial"/>
          <w:color w:val="000000" w:themeColor="text1"/>
          <w:lang w:val="fr-FR"/>
        </w:rPr>
        <w:t>aleur</w:t>
      </w:r>
      <w:r w:rsidRPr="00B3186C">
        <w:rPr>
          <w:rFonts w:cs="Arial"/>
          <w:color w:val="000000" w:themeColor="text1"/>
          <w:lang w:val="fr-FR"/>
        </w:rPr>
        <w:t>;</w:t>
      </w:r>
    </w:p>
    <w:p w14:paraId="7BEF3192" w14:textId="1B2562C0" w:rsidR="00A120F8" w:rsidRPr="00B3186C" w:rsidRDefault="00A120F8" w:rsidP="00B3186C">
      <w:pPr>
        <w:ind w:firstLine="720"/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}</w:t>
      </w:r>
    </w:p>
    <w:p w14:paraId="224D9F2F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}</w:t>
      </w:r>
    </w:p>
    <w:p w14:paraId="16E08C58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</w:p>
    <w:p w14:paraId="3F74BD46" w14:textId="1A192EA9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echo "Somme des nombres pairs : $sommePairs</w:t>
      </w:r>
      <w:r w:rsidR="00B3186C">
        <w:rPr>
          <w:rFonts w:cs="Arial"/>
          <w:color w:val="000000" w:themeColor="text1"/>
          <w:lang w:val="fr-FR"/>
        </w:rPr>
        <w:t xml:space="preserve"> \n</w:t>
      </w:r>
      <w:r w:rsidRPr="00B3186C">
        <w:rPr>
          <w:rFonts w:cs="Arial"/>
          <w:color w:val="000000" w:themeColor="text1"/>
          <w:lang w:val="fr-FR"/>
        </w:rPr>
        <w:t>";</w:t>
      </w:r>
    </w:p>
    <w:p w14:paraId="2AC906D9" w14:textId="54A66BAD" w:rsidR="0038324D" w:rsidRPr="00B3186C" w:rsidRDefault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echo "Somme des nombres impairs : $</w:t>
      </w:r>
      <w:r w:rsidR="00B3186C" w:rsidRPr="00B3186C">
        <w:rPr>
          <w:rFonts w:cs="Arial"/>
          <w:color w:val="000000" w:themeColor="text1"/>
          <w:lang w:val="fr-FR"/>
        </w:rPr>
        <w:t>somme</w:t>
      </w:r>
      <w:r w:rsidR="00B3186C">
        <w:rPr>
          <w:rFonts w:cs="Arial"/>
          <w:color w:val="000000" w:themeColor="text1"/>
          <w:lang w:val="fr-FR"/>
        </w:rPr>
        <w:t>Imp</w:t>
      </w:r>
      <w:r w:rsidR="00B3186C" w:rsidRPr="00B3186C">
        <w:rPr>
          <w:rFonts w:cs="Arial"/>
          <w:color w:val="000000" w:themeColor="text1"/>
          <w:lang w:val="fr-FR"/>
        </w:rPr>
        <w:t>airs</w:t>
      </w:r>
      <w:r w:rsidR="00B3186C">
        <w:rPr>
          <w:rFonts w:cs="Arial"/>
          <w:color w:val="000000" w:themeColor="text1"/>
          <w:lang w:val="fr-FR"/>
        </w:rPr>
        <w:t>";</w:t>
      </w:r>
    </w:p>
    <w:p w14:paraId="03C6BD86" w14:textId="7A61611E" w:rsidR="00DA2C47" w:rsidRPr="00B3186C" w:rsidRDefault="00DA2C47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br w:type="page"/>
      </w:r>
    </w:p>
    <w:p w14:paraId="14694481" w14:textId="5638C686" w:rsidR="00D6734A" w:rsidRDefault="00DA2C47">
      <w:pPr>
        <w:rPr>
          <w:rFonts w:ascii="Arial Black" w:hAnsi="Arial Black" w:cs="Arial"/>
          <w:b/>
          <w:bCs/>
          <w:lang w:val="fr-FR"/>
        </w:rPr>
      </w:pPr>
      <w:r w:rsidRPr="00564969">
        <w:rPr>
          <w:rFonts w:ascii="Arial Black" w:hAnsi="Arial Black" w:cs="Arial"/>
          <w:b/>
          <w:bCs/>
          <w:lang w:val="fr-FR"/>
        </w:rPr>
        <w:lastRenderedPageBreak/>
        <w:t>Exercice 4 – Traitement de tableau</w:t>
      </w:r>
      <w:r w:rsidR="00D6734A">
        <w:rPr>
          <w:rFonts w:ascii="Arial Black" w:hAnsi="Arial Black" w:cs="Arial"/>
          <w:b/>
          <w:bCs/>
          <w:lang w:val="fr-FR"/>
        </w:rPr>
        <w:t xml:space="preserve"> (3,5 pts)</w:t>
      </w:r>
    </w:p>
    <w:p w14:paraId="18C60578" w14:textId="489843AE" w:rsidR="00EF17F0" w:rsidRPr="00B3186C" w:rsidRDefault="00DA2C47">
      <w:pPr>
        <w:rPr>
          <w:rFonts w:cs="Arial"/>
          <w:color w:val="000000" w:themeColor="text1"/>
          <w:lang w:val="fr-FR"/>
        </w:rPr>
      </w:pPr>
      <w:r w:rsidRPr="00564969">
        <w:rPr>
          <w:rFonts w:cs="Arial"/>
          <w:lang w:val="fr-FR"/>
        </w:rPr>
        <w:t>Code PHP :</w:t>
      </w:r>
    </w:p>
    <w:p w14:paraId="6412A35D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&lt;?php</w:t>
      </w:r>
    </w:p>
    <w:p w14:paraId="3A1203B2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$celsius = [-2, 4, 10, 18];</w:t>
      </w:r>
    </w:p>
    <w:p w14:paraId="6024A67E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$fahrenheit = [];</w:t>
      </w:r>
    </w:p>
    <w:p w14:paraId="3B09AF87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foreach ($celsius as $c) {</w:t>
      </w:r>
    </w:p>
    <w:p w14:paraId="7D9FA029" w14:textId="10B55D9F" w:rsidR="00A120F8" w:rsidRPr="00B3186C" w:rsidRDefault="00A120F8" w:rsidP="00B3186C">
      <w:pPr>
        <w:ind w:firstLine="720"/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$f = $c * 9 / 5 + 32;</w:t>
      </w:r>
    </w:p>
    <w:p w14:paraId="6FD04817" w14:textId="4CA48C9D" w:rsidR="00A120F8" w:rsidRPr="00B3186C" w:rsidRDefault="00A120F8" w:rsidP="00B3186C">
      <w:pPr>
        <w:ind w:firstLine="720"/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$fahrenheit[] = $f;</w:t>
      </w:r>
    </w:p>
    <w:p w14:paraId="246A9CA8" w14:textId="77777777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}</w:t>
      </w:r>
    </w:p>
    <w:p w14:paraId="377E27F6" w14:textId="43764AA8" w:rsidR="00A120F8" w:rsidRPr="00B3186C" w:rsidRDefault="00A120F8" w:rsidP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echo "Températures en Fahrenheit :</w:t>
      </w:r>
      <w:r w:rsidR="00B3186C">
        <w:rPr>
          <w:rFonts w:cs="Arial"/>
          <w:color w:val="000000" w:themeColor="text1"/>
          <w:lang w:val="fr-FR"/>
        </w:rPr>
        <w:t xml:space="preserve"> \n</w:t>
      </w:r>
      <w:r w:rsidRPr="00B3186C">
        <w:rPr>
          <w:rFonts w:cs="Arial"/>
          <w:color w:val="000000" w:themeColor="text1"/>
          <w:lang w:val="fr-FR"/>
        </w:rPr>
        <w:t>";</w:t>
      </w:r>
    </w:p>
    <w:p w14:paraId="5ECDAC3D" w14:textId="77777777" w:rsidR="00B3186C" w:rsidRDefault="00A120F8">
      <w:pPr>
        <w:rPr>
          <w:rFonts w:cs="Arial"/>
          <w:color w:val="000000" w:themeColor="text1"/>
          <w:lang w:val="fr-FR"/>
        </w:rPr>
      </w:pPr>
      <w:r w:rsidRPr="00B3186C">
        <w:rPr>
          <w:rFonts w:cs="Arial"/>
          <w:color w:val="000000" w:themeColor="text1"/>
          <w:lang w:val="fr-FR"/>
        </w:rPr>
        <w:t>foreach ($fahrenheit as $f) {</w:t>
      </w:r>
    </w:p>
    <w:p w14:paraId="52193974" w14:textId="4FDAA795" w:rsidR="00B3186C" w:rsidRDefault="00B3186C">
      <w:pPr>
        <w:rPr>
          <w:rFonts w:cs="Arial"/>
          <w:color w:val="000000" w:themeColor="text1"/>
          <w:lang w:val="fr-FR"/>
        </w:rPr>
      </w:pPr>
      <w:r>
        <w:rPr>
          <w:rFonts w:cs="Arial"/>
          <w:color w:val="000000" w:themeColor="text1"/>
          <w:lang w:val="fr-FR"/>
        </w:rPr>
        <w:tab/>
        <w:t xml:space="preserve">echo </w:t>
      </w:r>
      <w:r w:rsidR="000341A7">
        <w:rPr>
          <w:rFonts w:cs="Arial"/>
          <w:color w:val="000000" w:themeColor="text1"/>
          <w:lang w:val="fr-FR"/>
        </w:rPr>
        <w:t>"</w:t>
      </w:r>
      <w:r>
        <w:rPr>
          <w:rFonts w:cs="Arial"/>
          <w:color w:val="000000" w:themeColor="text1"/>
          <w:lang w:val="fr-FR"/>
        </w:rPr>
        <w:t>$f</w:t>
      </w:r>
      <w:r w:rsidR="000341A7">
        <w:rPr>
          <w:rFonts w:cs="Arial"/>
          <w:color w:val="000000" w:themeColor="text1"/>
          <w:lang w:val="fr-FR"/>
        </w:rPr>
        <w:t xml:space="preserve"> \n"</w:t>
      </w:r>
      <w:r>
        <w:rPr>
          <w:rFonts w:cs="Arial"/>
          <w:color w:val="000000" w:themeColor="text1"/>
          <w:lang w:val="fr-FR"/>
        </w:rPr>
        <w:t>;</w:t>
      </w:r>
    </w:p>
    <w:p w14:paraId="111BAE0A" w14:textId="6EC09958" w:rsidR="00F61FE7" w:rsidRPr="00B3186C" w:rsidRDefault="00B3186C">
      <w:pPr>
        <w:rPr>
          <w:rFonts w:cs="Arial"/>
          <w:color w:val="000000" w:themeColor="text1"/>
          <w:lang w:val="fr-FR"/>
        </w:rPr>
      </w:pPr>
      <w:r>
        <w:rPr>
          <w:rFonts w:cs="Arial"/>
          <w:color w:val="000000" w:themeColor="text1"/>
          <w:lang w:val="fr-FR"/>
        </w:rPr>
        <w:t>}</w:t>
      </w:r>
    </w:p>
    <w:sectPr w:rsidR="00F61FE7" w:rsidRPr="00B3186C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3DC96" w14:textId="77777777" w:rsidR="006779AE" w:rsidRDefault="006779AE" w:rsidP="00DB2038">
      <w:pPr>
        <w:spacing w:after="0" w:line="240" w:lineRule="auto"/>
      </w:pPr>
      <w:r>
        <w:separator/>
      </w:r>
    </w:p>
  </w:endnote>
  <w:endnote w:type="continuationSeparator" w:id="0">
    <w:p w14:paraId="4A4F6A06" w14:textId="77777777" w:rsidR="006779AE" w:rsidRDefault="006779AE" w:rsidP="00DB2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14724202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DF43B2E" w14:textId="478E7A82" w:rsidR="00DB2038" w:rsidRDefault="00DB2038" w:rsidP="009115DE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0DA5EC97" w14:textId="77777777" w:rsidR="00DB2038" w:rsidRDefault="00DB2038" w:rsidP="00DB203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09655883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0AD291E" w14:textId="7FDD08CC" w:rsidR="00DB2038" w:rsidRDefault="00DB2038" w:rsidP="009115DE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5</w:t>
        </w:r>
        <w:r>
          <w:rPr>
            <w:rStyle w:val="Numrodepage"/>
          </w:rPr>
          <w:fldChar w:fldCharType="end"/>
        </w:r>
      </w:p>
    </w:sdtContent>
  </w:sdt>
  <w:p w14:paraId="2384C3F2" w14:textId="77777777" w:rsidR="00DB2038" w:rsidRDefault="00DB2038" w:rsidP="00DB2038">
    <w:pPr>
      <w:pStyle w:val="Pieddepage"/>
      <w:ind w:right="360"/>
    </w:pPr>
    <w:r>
      <w:t>Franck LAMY – BTS SIO – Évaluation bilan PHP</w:t>
    </w:r>
    <w:r>
      <w:tab/>
    </w:r>
  </w:p>
  <w:p w14:paraId="7DFAF4CB" w14:textId="77777777" w:rsidR="00DB2038" w:rsidRDefault="00DB203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7A78A" w14:textId="77777777" w:rsidR="006779AE" w:rsidRDefault="006779AE" w:rsidP="00DB2038">
      <w:pPr>
        <w:spacing w:after="0" w:line="240" w:lineRule="auto"/>
      </w:pPr>
      <w:r>
        <w:separator/>
      </w:r>
    </w:p>
  </w:footnote>
  <w:footnote w:type="continuationSeparator" w:id="0">
    <w:p w14:paraId="214772C7" w14:textId="77777777" w:rsidR="006779AE" w:rsidRDefault="006779AE" w:rsidP="00DB2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765236">
    <w:abstractNumId w:val="8"/>
  </w:num>
  <w:num w:numId="2" w16cid:durableId="1390806088">
    <w:abstractNumId w:val="6"/>
  </w:num>
  <w:num w:numId="3" w16cid:durableId="878010598">
    <w:abstractNumId w:val="5"/>
  </w:num>
  <w:num w:numId="4" w16cid:durableId="1421410672">
    <w:abstractNumId w:val="4"/>
  </w:num>
  <w:num w:numId="5" w16cid:durableId="1990859044">
    <w:abstractNumId w:val="7"/>
  </w:num>
  <w:num w:numId="6" w16cid:durableId="1651908080">
    <w:abstractNumId w:val="3"/>
  </w:num>
  <w:num w:numId="7" w16cid:durableId="1121454441">
    <w:abstractNumId w:val="2"/>
  </w:num>
  <w:num w:numId="8" w16cid:durableId="545607448">
    <w:abstractNumId w:val="1"/>
  </w:num>
  <w:num w:numId="9" w16cid:durableId="145968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1A7"/>
    <w:rsid w:val="00034616"/>
    <w:rsid w:val="0006063C"/>
    <w:rsid w:val="0015074B"/>
    <w:rsid w:val="002431F3"/>
    <w:rsid w:val="0029639D"/>
    <w:rsid w:val="00311D42"/>
    <w:rsid w:val="00326F90"/>
    <w:rsid w:val="00350C9E"/>
    <w:rsid w:val="0038324D"/>
    <w:rsid w:val="003C5637"/>
    <w:rsid w:val="004107AC"/>
    <w:rsid w:val="004F1EBD"/>
    <w:rsid w:val="00564969"/>
    <w:rsid w:val="005E0260"/>
    <w:rsid w:val="006779AE"/>
    <w:rsid w:val="00782812"/>
    <w:rsid w:val="00962B8A"/>
    <w:rsid w:val="00A120F8"/>
    <w:rsid w:val="00A37BD6"/>
    <w:rsid w:val="00AA1D8D"/>
    <w:rsid w:val="00B0367D"/>
    <w:rsid w:val="00B12D0D"/>
    <w:rsid w:val="00B3186C"/>
    <w:rsid w:val="00B36D2D"/>
    <w:rsid w:val="00B47730"/>
    <w:rsid w:val="00BD20AB"/>
    <w:rsid w:val="00C1426B"/>
    <w:rsid w:val="00CB0664"/>
    <w:rsid w:val="00CF597A"/>
    <w:rsid w:val="00D66C67"/>
    <w:rsid w:val="00D6734A"/>
    <w:rsid w:val="00DA2C47"/>
    <w:rsid w:val="00DA3FAF"/>
    <w:rsid w:val="00DB134F"/>
    <w:rsid w:val="00DB2038"/>
    <w:rsid w:val="00E576A1"/>
    <w:rsid w:val="00E62C88"/>
    <w:rsid w:val="00EE51FD"/>
    <w:rsid w:val="00EF17F0"/>
    <w:rsid w:val="00F61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C41FFC"/>
  <w14:defaultImageDpi w14:val="330"/>
  <w15:docId w15:val="{55454A32-3D53-7746-940D-2166DE91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969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64969"/>
    <w:pPr>
      <w:keepNext/>
      <w:keepLines/>
      <w:spacing w:before="480" w:after="0"/>
      <w:outlineLvl w:val="0"/>
    </w:pPr>
    <w:rPr>
      <w:rFonts w:ascii="Arial Black" w:eastAsiaTheme="majorEastAsia" w:hAnsi="Arial Black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564969"/>
    <w:rPr>
      <w:rFonts w:ascii="Arial Black" w:eastAsiaTheme="majorEastAsia" w:hAnsi="Arial Black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56496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 Black" w:eastAsiaTheme="majorEastAsia" w:hAnsi="Arial Black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64969"/>
    <w:rPr>
      <w:rFonts w:ascii="Arial Black" w:eastAsiaTheme="majorEastAsia" w:hAnsi="Arial Black" w:cstheme="majorBidi"/>
      <w:b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rodepage">
    <w:name w:val="page number"/>
    <w:basedOn w:val="Policepardfaut"/>
    <w:uiPriority w:val="99"/>
    <w:semiHidden/>
    <w:unhideWhenUsed/>
    <w:rsid w:val="00DB2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605</Words>
  <Characters>3329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Nathanaël VILLARD</cp:lastModifiedBy>
  <cp:revision>4</cp:revision>
  <dcterms:created xsi:type="dcterms:W3CDTF">2025-12-17T16:04:00Z</dcterms:created>
  <dcterms:modified xsi:type="dcterms:W3CDTF">2025-12-17T16:26:00Z</dcterms:modified>
  <cp:category/>
</cp:coreProperties>
</file>