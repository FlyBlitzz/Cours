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A7A4" w14:textId="77777777" w:rsidR="002431F3" w:rsidRPr="00564969" w:rsidRDefault="00DA2C47" w:rsidP="00564969">
      <w:pPr>
        <w:pStyle w:val="Titre"/>
        <w:jc w:val="center"/>
        <w:rPr>
          <w:rFonts w:ascii="Arial" w:hAnsi="Arial" w:cs="Arial"/>
          <w:lang w:val="fr-FR"/>
        </w:rPr>
      </w:pPr>
      <w:r w:rsidRPr="00564969">
        <w:rPr>
          <w:rFonts w:ascii="Arial" w:hAnsi="Arial" w:cs="Arial"/>
          <w:lang w:val="fr-FR"/>
        </w:rPr>
        <w:t>ÉVALUATION BILAN – PHP</w:t>
      </w:r>
    </w:p>
    <w:p w14:paraId="25EC1173" w14:textId="12350D46" w:rsidR="002431F3" w:rsidRPr="00564969" w:rsidRDefault="00DA2C47">
      <w:pPr>
        <w:rPr>
          <w:rFonts w:cs="Arial"/>
          <w:b/>
          <w:bCs/>
          <w:lang w:val="fr-FR"/>
        </w:rPr>
      </w:pPr>
      <w:r w:rsidRPr="00564969">
        <w:rPr>
          <w:rFonts w:cs="Arial"/>
          <w:b/>
          <w:bCs/>
          <w:lang w:val="fr-FR"/>
        </w:rPr>
        <w:t>BTS SIO – 1ʳ</w:t>
      </w:r>
      <w:r w:rsidRPr="00564969">
        <w:rPr>
          <w:rFonts w:cs="Arial"/>
          <w:b/>
          <w:bCs/>
          <w:lang w:val="fr-FR"/>
        </w:rPr>
        <w:t>ᵉ</w:t>
      </w:r>
      <w:r w:rsidRPr="00564969">
        <w:rPr>
          <w:rFonts w:cs="Arial"/>
          <w:b/>
          <w:bCs/>
          <w:lang w:val="fr-FR"/>
        </w:rPr>
        <w:t xml:space="preserve"> année</w:t>
      </w:r>
      <w:r w:rsidRPr="00564969">
        <w:rPr>
          <w:rFonts w:cs="Arial"/>
          <w:b/>
          <w:bCs/>
          <w:lang w:val="fr-FR"/>
        </w:rPr>
        <w:br/>
        <w:t>Durée : 1h30</w:t>
      </w:r>
      <w:r w:rsidRPr="00564969">
        <w:rPr>
          <w:rFonts w:cs="Arial"/>
          <w:b/>
          <w:bCs/>
          <w:lang w:val="fr-FR"/>
        </w:rPr>
        <w:br/>
        <w:t>Notation : /30 points</w:t>
      </w:r>
    </w:p>
    <w:p w14:paraId="6C663E91" w14:textId="0432A29F" w:rsidR="002431F3" w:rsidRPr="00564969" w:rsidRDefault="00DA2C47">
      <w:pPr>
        <w:rPr>
          <w:rFonts w:cs="Arial"/>
          <w:lang w:val="fr-FR"/>
        </w:rPr>
      </w:pPr>
      <w:r w:rsidRPr="00564969">
        <w:rPr>
          <w:rFonts w:cs="Arial"/>
          <w:b/>
          <w:bCs/>
          <w:lang w:val="fr-FR"/>
        </w:rPr>
        <w:t>Nom</w:t>
      </w:r>
      <w:r w:rsidRPr="00564969">
        <w:rPr>
          <w:rFonts w:cs="Arial"/>
          <w:lang w:val="fr-FR"/>
        </w:rPr>
        <w:t xml:space="preserve"> : ............</w:t>
      </w:r>
      <w:r w:rsidRPr="00564969">
        <w:rPr>
          <w:rFonts w:cs="Arial"/>
          <w:lang w:val="fr-FR"/>
        </w:rPr>
        <w:t>......................................</w:t>
      </w:r>
      <w:r w:rsidRPr="00564969">
        <w:rPr>
          <w:rFonts w:cs="Arial"/>
          <w:lang w:val="fr-FR"/>
        </w:rPr>
        <w:br/>
      </w:r>
      <w:r w:rsidRPr="00564969">
        <w:rPr>
          <w:rFonts w:cs="Arial"/>
          <w:b/>
          <w:bCs/>
          <w:lang w:val="fr-FR"/>
        </w:rPr>
        <w:t>Prénom</w:t>
      </w:r>
      <w:r w:rsidRPr="00564969">
        <w:rPr>
          <w:rFonts w:cs="Arial"/>
          <w:lang w:val="fr-FR"/>
        </w:rPr>
        <w:t xml:space="preserve"> : ..............................................</w:t>
      </w:r>
      <w:r w:rsidRPr="00564969">
        <w:rPr>
          <w:rFonts w:cs="Arial"/>
          <w:lang w:val="fr-FR"/>
        </w:rPr>
        <w:br/>
      </w:r>
      <w:r w:rsidRPr="00564969">
        <w:rPr>
          <w:rFonts w:cs="Arial"/>
          <w:b/>
          <w:bCs/>
          <w:lang w:val="fr-FR"/>
        </w:rPr>
        <w:t>Date</w:t>
      </w:r>
      <w:r w:rsidRPr="00564969">
        <w:rPr>
          <w:rFonts w:cs="Arial"/>
          <w:lang w:val="fr-FR"/>
        </w:rPr>
        <w:t xml:space="preserve"> : ..............................................</w:t>
      </w:r>
    </w:p>
    <w:p w14:paraId="297B400E" w14:textId="77777777" w:rsidR="002431F3" w:rsidRPr="00564969" w:rsidRDefault="00DA2C47" w:rsidP="00564969">
      <w:pPr>
        <w:pStyle w:val="Titre1"/>
        <w:rPr>
          <w:lang w:val="fr-FR"/>
        </w:rPr>
      </w:pPr>
      <w:r w:rsidRPr="00564969">
        <w:rPr>
          <w:lang w:val="fr-FR"/>
        </w:rPr>
        <w:t>PARTIE 1 – Questions de cours (5 points)</w:t>
      </w:r>
    </w:p>
    <w:p w14:paraId="1BF79097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1 :</w:t>
      </w:r>
    </w:p>
    <w:p w14:paraId="4D8AC693" w14:textId="714415DC" w:rsidR="00564969" w:rsidRPr="00564969" w:rsidRDefault="00EE51FD">
      <w:pPr>
        <w:rPr>
          <w:rFonts w:cs="Arial"/>
          <w:lang w:val="fr-FR"/>
        </w:rPr>
      </w:pPr>
      <w:r>
        <w:rPr>
          <mc:AlternateContent>
            <mc:Choice Requires="w16se">
              <w:rFonts w:cs="Arial"/>
            </mc:Choice>
            <mc:Fallback>
              <w:rFonts w:ascii="Segoe UI Emoji" w:eastAsia="Segoe UI Emoji" w:hAnsi="Segoe UI Emoji" w:cs="Segoe UI Emoji"/>
            </mc:Fallback>
          </mc:AlternateContent>
          <w:lang w:val="fr-FR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cs="Arial"/>
          <w:lang w:val="fr-FR"/>
        </w:rPr>
        <w:t xml:space="preserve"> </w:t>
      </w:r>
    </w:p>
    <w:p w14:paraId="1E85BDB8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2 :</w:t>
      </w:r>
    </w:p>
    <w:p w14:paraId="3846BB69" w14:textId="4591B21B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3823572A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3 :</w:t>
      </w:r>
    </w:p>
    <w:p w14:paraId="016AA229" w14:textId="66C9D785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2662F9F2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4 :</w:t>
      </w:r>
    </w:p>
    <w:p w14:paraId="685DFAAE" w14:textId="75AAE416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5D7E6B4B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5 :</w:t>
      </w:r>
    </w:p>
    <w:p w14:paraId="37FD1B8D" w14:textId="6587DCEB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0A47248D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6 :</w:t>
      </w:r>
    </w:p>
    <w:p w14:paraId="2832FE56" w14:textId="2B026065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4FFCE76D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7 :</w:t>
      </w:r>
    </w:p>
    <w:p w14:paraId="1538D378" w14:textId="47754615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507C2C50" w14:textId="77777777" w:rsidR="00DA2C47" w:rsidRDefault="00DA2C47">
      <w:pPr>
        <w:rPr>
          <w:rFonts w:ascii="Arial Black" w:hAnsi="Arial Black" w:cs="Arial"/>
          <w:b/>
          <w:bCs/>
          <w:lang w:val="fr-FR"/>
        </w:rPr>
      </w:pPr>
    </w:p>
    <w:p w14:paraId="1DCB0889" w14:textId="0FD744EF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Question 8 :</w:t>
      </w:r>
    </w:p>
    <w:p w14:paraId="790E5F3A" w14:textId="02C71D90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76FF0242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9 :</w:t>
      </w:r>
    </w:p>
    <w:p w14:paraId="2BC5C4E0" w14:textId="02A04261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670CAC30" w14:textId="77777777" w:rsidR="00564969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10</w:t>
      </w:r>
      <w:r w:rsidRPr="00564969">
        <w:rPr>
          <w:rFonts w:cs="Arial"/>
          <w:lang w:val="fr-FR"/>
        </w:rPr>
        <w:t xml:space="preserve"> :</w:t>
      </w:r>
    </w:p>
    <w:p w14:paraId="591F3823" w14:textId="089493B3" w:rsidR="00EE51FD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5B347B06" w14:textId="07608534" w:rsidR="00DA2C47" w:rsidRDefault="00DA2C47">
      <w:pPr>
        <w:rPr>
          <w:rFonts w:cs="Arial"/>
          <w:lang w:val="fr-FR"/>
        </w:rPr>
      </w:pPr>
      <w:r>
        <w:rPr>
          <w:rFonts w:cs="Arial"/>
          <w:lang w:val="fr-FR"/>
        </w:rPr>
        <w:br w:type="page"/>
      </w:r>
    </w:p>
    <w:p w14:paraId="30B1608D" w14:textId="77777777" w:rsidR="002431F3" w:rsidRPr="00564969" w:rsidRDefault="00DA2C47" w:rsidP="00564969">
      <w:pPr>
        <w:pStyle w:val="Titre1"/>
        <w:rPr>
          <w:lang w:val="fr-FR"/>
        </w:rPr>
      </w:pPr>
      <w:r w:rsidRPr="00564969">
        <w:rPr>
          <w:lang w:val="fr-FR"/>
        </w:rPr>
        <w:lastRenderedPageBreak/>
        <w:t>PARTIE 2 – Analyse et correction de scripts PHP (12 points)</w:t>
      </w:r>
    </w:p>
    <w:p w14:paraId="59ECABCE" w14:textId="77777777" w:rsidR="00E62C88" w:rsidRDefault="00E62C88">
      <w:pPr>
        <w:rPr>
          <w:rFonts w:ascii="Arial Black" w:hAnsi="Arial Black" w:cs="Arial"/>
          <w:b/>
          <w:bCs/>
          <w:lang w:val="fr-FR"/>
        </w:rPr>
      </w:pPr>
    </w:p>
    <w:p w14:paraId="03539D07" w14:textId="047364BF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1</w:t>
      </w:r>
      <w:r w:rsidR="00D6734A">
        <w:rPr>
          <w:rFonts w:ascii="Arial Black" w:hAnsi="Arial Black" w:cs="Arial"/>
          <w:b/>
          <w:bCs/>
          <w:lang w:val="fr-FR"/>
        </w:rPr>
        <w:t xml:space="preserve"> (2 pts)</w:t>
      </w:r>
    </w:p>
    <w:p w14:paraId="4EC412AF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Analyse :</w:t>
      </w:r>
    </w:p>
    <w:p w14:paraId="46F2E5A3" w14:textId="1ADEC646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1FD1CAA8" w14:textId="4D5E7631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Correction éventuelle :</w:t>
      </w:r>
    </w:p>
    <w:p w14:paraId="6F692067" w14:textId="52B38944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71DCB05A" w14:textId="4C87D2B1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2</w:t>
      </w:r>
      <w:r w:rsidRPr="00564969">
        <w:rPr>
          <w:rFonts w:cs="Arial"/>
          <w:lang w:val="fr-FR"/>
        </w:rPr>
        <w:t xml:space="preserve"> </w:t>
      </w:r>
      <w:r w:rsidR="00D6734A">
        <w:rPr>
          <w:rFonts w:ascii="Arial Black" w:hAnsi="Arial Black" w:cs="Arial"/>
          <w:b/>
          <w:bCs/>
          <w:lang w:val="fr-FR"/>
        </w:rPr>
        <w:t>(2 pts)</w:t>
      </w:r>
    </w:p>
    <w:p w14:paraId="40613482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Analyse :</w:t>
      </w:r>
    </w:p>
    <w:p w14:paraId="4CA5CC52" w14:textId="0C0F7F64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4E5842CE" w14:textId="1776B41C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Correction éventuelle :</w:t>
      </w:r>
    </w:p>
    <w:p w14:paraId="37BAFE9D" w14:textId="74C44C7B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06D6E072" w14:textId="3D322A14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</w:t>
      </w:r>
      <w:r w:rsidRPr="00564969">
        <w:rPr>
          <w:rFonts w:ascii="Arial Black" w:hAnsi="Arial Black" w:cs="Arial"/>
          <w:b/>
          <w:bCs/>
          <w:lang w:val="fr-FR"/>
        </w:rPr>
        <w:t>uestion 3</w:t>
      </w:r>
      <w:r w:rsidRPr="00564969">
        <w:rPr>
          <w:rFonts w:cs="Arial"/>
          <w:lang w:val="fr-FR"/>
        </w:rPr>
        <w:t xml:space="preserve"> </w:t>
      </w:r>
      <w:r w:rsidR="00D6734A">
        <w:rPr>
          <w:rFonts w:ascii="Arial Black" w:hAnsi="Arial Black" w:cs="Arial"/>
          <w:b/>
          <w:bCs/>
          <w:lang w:val="fr-FR"/>
        </w:rPr>
        <w:t>(2 pts)</w:t>
      </w:r>
    </w:p>
    <w:p w14:paraId="76BF3D44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Analyse :</w:t>
      </w:r>
    </w:p>
    <w:p w14:paraId="29B6EF64" w14:textId="6970C699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1C06715E" w14:textId="7415B561" w:rsidR="00E62C88" w:rsidRPr="00EE51FD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Correction éventuelle :</w:t>
      </w:r>
    </w:p>
    <w:p w14:paraId="76BF7B72" w14:textId="4B418340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02DAA399" w14:textId="0491CF01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4</w:t>
      </w:r>
      <w:r w:rsidR="00D6734A">
        <w:rPr>
          <w:rFonts w:ascii="Arial Black" w:hAnsi="Arial Black" w:cs="Arial"/>
          <w:b/>
          <w:bCs/>
          <w:lang w:val="fr-FR"/>
        </w:rPr>
        <w:t xml:space="preserve"> (2 pts)</w:t>
      </w:r>
    </w:p>
    <w:p w14:paraId="53D806B4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Résultat affiché :</w:t>
      </w:r>
    </w:p>
    <w:p w14:paraId="48BC08DB" w14:textId="0E9F0328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68F4DCED" w14:textId="6787F56B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5</w:t>
      </w:r>
      <w:r w:rsidR="00D6734A">
        <w:rPr>
          <w:rFonts w:ascii="Arial Black" w:hAnsi="Arial Black" w:cs="Arial"/>
          <w:b/>
          <w:bCs/>
          <w:lang w:val="fr-FR"/>
        </w:rPr>
        <w:t xml:space="preserve"> (2 pts)</w:t>
      </w:r>
    </w:p>
    <w:p w14:paraId="6DE10BF5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Résultat affiché :</w:t>
      </w:r>
    </w:p>
    <w:p w14:paraId="4B733255" w14:textId="4CDC3D92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7EDB0FB9" w14:textId="1B07A23E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Question 6</w:t>
      </w:r>
      <w:r w:rsidRPr="00564969">
        <w:rPr>
          <w:rFonts w:cs="Arial"/>
          <w:lang w:val="fr-FR"/>
        </w:rPr>
        <w:t xml:space="preserve"> </w:t>
      </w:r>
      <w:r w:rsidR="00D6734A">
        <w:rPr>
          <w:rFonts w:ascii="Arial Black" w:hAnsi="Arial Black" w:cs="Arial"/>
          <w:b/>
          <w:bCs/>
          <w:lang w:val="fr-FR"/>
        </w:rPr>
        <w:t>(2 pts)</w:t>
      </w:r>
    </w:p>
    <w:p w14:paraId="25916DD0" w14:textId="07073EEF" w:rsidR="00EF17F0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Résultat affiché :</w:t>
      </w:r>
    </w:p>
    <w:p w14:paraId="3832F1F7" w14:textId="5E4E09C2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</w:p>
    <w:p w14:paraId="74E8464E" w14:textId="51227ECF" w:rsidR="00EF17F0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Justification :</w:t>
      </w:r>
    </w:p>
    <w:p w14:paraId="535E6BD3" w14:textId="77777777" w:rsidR="00DA2C47" w:rsidRDefault="00B0367D" w:rsidP="00B0367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</w:p>
    <w:p w14:paraId="13FEA586" w14:textId="77777777" w:rsidR="00DA2C47" w:rsidRDefault="00DA2C47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br w:type="page"/>
      </w:r>
    </w:p>
    <w:p w14:paraId="0DDE0AFC" w14:textId="77777777" w:rsidR="002431F3" w:rsidRPr="00564969" w:rsidRDefault="00DA2C47" w:rsidP="00564969">
      <w:pPr>
        <w:pStyle w:val="Titre1"/>
        <w:rPr>
          <w:lang w:val="fr-FR"/>
        </w:rPr>
      </w:pPr>
      <w:r w:rsidRPr="00564969">
        <w:rPr>
          <w:lang w:val="fr-FR"/>
        </w:rPr>
        <w:lastRenderedPageBreak/>
        <w:t>PARTIE 3 – Écriture de scripts PHP (13 points)</w:t>
      </w:r>
    </w:p>
    <w:p w14:paraId="5665A073" w14:textId="00BC5F19" w:rsid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Exercice 1 – Analyse de notes</w:t>
      </w:r>
      <w:r w:rsidR="00D6734A">
        <w:rPr>
          <w:rFonts w:ascii="Arial Black" w:hAnsi="Arial Black" w:cs="Arial"/>
          <w:b/>
          <w:bCs/>
          <w:lang w:val="fr-FR"/>
        </w:rPr>
        <w:t xml:space="preserve"> (3 pts)</w:t>
      </w:r>
    </w:p>
    <w:p w14:paraId="1A582790" w14:textId="13C93CBD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62DC68AD" w14:textId="6E0C95D8" w:rsidR="00DA2C47" w:rsidRPr="00564969" w:rsidRDefault="00DA2C47" w:rsidP="00DA2C47">
      <w:pPr>
        <w:rPr>
          <w:rFonts w:cs="Arial"/>
          <w:lang w:val="fr-FR"/>
        </w:rPr>
      </w:pPr>
    </w:p>
    <w:p w14:paraId="6E68978A" w14:textId="77777777" w:rsidR="00564969" w:rsidRPr="00564969" w:rsidRDefault="00564969">
      <w:pPr>
        <w:rPr>
          <w:rFonts w:cs="Arial"/>
          <w:lang w:val="fr-FR"/>
        </w:rPr>
      </w:pPr>
    </w:p>
    <w:p w14:paraId="29017237" w14:textId="3F41F9C5" w:rsidR="00DA2C47" w:rsidRDefault="00DA2C47">
      <w:pPr>
        <w:rPr>
          <w:rFonts w:cs="Arial"/>
          <w:lang w:val="fr-FR"/>
        </w:rPr>
      </w:pPr>
      <w:r>
        <w:rPr>
          <w:rFonts w:cs="Arial"/>
          <w:lang w:val="fr-FR"/>
        </w:rPr>
        <w:br w:type="page"/>
      </w:r>
    </w:p>
    <w:p w14:paraId="4F3B343D" w14:textId="3B8240DD" w:rsidR="00D6734A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Exercice 2 – Saisie sécurisée</w:t>
      </w:r>
      <w:r w:rsidR="00D6734A">
        <w:rPr>
          <w:rFonts w:ascii="Arial Black" w:hAnsi="Arial Black" w:cs="Arial"/>
          <w:b/>
          <w:bCs/>
          <w:lang w:val="fr-FR"/>
        </w:rPr>
        <w:t xml:space="preserve"> (3 pts)</w:t>
      </w:r>
    </w:p>
    <w:p w14:paraId="42F273C3" w14:textId="2B21EAD8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0479076A" w14:textId="77777777" w:rsidR="0038324D" w:rsidRDefault="0038324D">
      <w:pPr>
        <w:rPr>
          <w:rFonts w:cs="Arial"/>
          <w:lang w:val="fr-FR"/>
        </w:rPr>
      </w:pPr>
    </w:p>
    <w:p w14:paraId="5F270AB7" w14:textId="77777777" w:rsidR="00DA2C47" w:rsidRPr="00564969" w:rsidRDefault="00DA2C47">
      <w:pPr>
        <w:rPr>
          <w:rFonts w:cs="Arial"/>
          <w:lang w:val="fr-FR"/>
        </w:rPr>
      </w:pPr>
    </w:p>
    <w:p w14:paraId="01F093D2" w14:textId="6B8CBC52" w:rsidR="00DA2C47" w:rsidRDefault="00DA2C47">
      <w:pPr>
        <w:rPr>
          <w:rFonts w:cs="Arial"/>
          <w:lang w:val="fr-FR"/>
        </w:rPr>
      </w:pPr>
      <w:r>
        <w:rPr>
          <w:rFonts w:cs="Arial"/>
          <w:lang w:val="fr-FR"/>
        </w:rPr>
        <w:br w:type="page"/>
      </w:r>
    </w:p>
    <w:p w14:paraId="29EB2CA6" w14:textId="348F46BA" w:rsidR="00D6734A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Exercice 3 – Contrôle de valeurs et calcul</w:t>
      </w:r>
      <w:r w:rsidR="00D6734A">
        <w:rPr>
          <w:rFonts w:ascii="Arial Black" w:hAnsi="Arial Black" w:cs="Arial"/>
          <w:b/>
          <w:bCs/>
          <w:lang w:val="fr-FR"/>
        </w:rPr>
        <w:t xml:space="preserve"> (3,5 pts)</w:t>
      </w:r>
    </w:p>
    <w:p w14:paraId="6A4FDF5F" w14:textId="786731B7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2AC906D9" w14:textId="77777777" w:rsidR="0038324D" w:rsidRDefault="0038324D">
      <w:pPr>
        <w:rPr>
          <w:rFonts w:cs="Arial"/>
          <w:lang w:val="fr-FR"/>
        </w:rPr>
      </w:pPr>
    </w:p>
    <w:p w14:paraId="03C6BD86" w14:textId="7A61611E" w:rsidR="00DA2C47" w:rsidRDefault="00DA2C47">
      <w:pPr>
        <w:rPr>
          <w:rFonts w:cs="Arial"/>
          <w:lang w:val="fr-FR"/>
        </w:rPr>
      </w:pPr>
      <w:r>
        <w:rPr>
          <w:rFonts w:cs="Arial"/>
          <w:lang w:val="fr-FR"/>
        </w:rPr>
        <w:br w:type="page"/>
      </w:r>
    </w:p>
    <w:p w14:paraId="14694481" w14:textId="5638C686" w:rsidR="00D6734A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Exercice 4 – Traitement de tableau</w:t>
      </w:r>
      <w:r w:rsidR="00D6734A">
        <w:rPr>
          <w:rFonts w:ascii="Arial Black" w:hAnsi="Arial Black" w:cs="Arial"/>
          <w:b/>
          <w:bCs/>
          <w:lang w:val="fr-FR"/>
        </w:rPr>
        <w:t xml:space="preserve"> (3,5 pts)</w:t>
      </w:r>
    </w:p>
    <w:p w14:paraId="18C60578" w14:textId="489843AE" w:rsidR="00EF17F0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357CBF6C" w14:textId="77777777" w:rsidR="0038324D" w:rsidRPr="00564969" w:rsidRDefault="0038324D">
      <w:pPr>
        <w:rPr>
          <w:rFonts w:cs="Arial"/>
          <w:lang w:val="fr-FR"/>
        </w:rPr>
      </w:pPr>
    </w:p>
    <w:p w14:paraId="1539300F" w14:textId="64822DE4" w:rsidR="002431F3" w:rsidRPr="00564969" w:rsidRDefault="002431F3">
      <w:pPr>
        <w:rPr>
          <w:rFonts w:cs="Arial"/>
          <w:lang w:val="fr-FR"/>
        </w:rPr>
      </w:pPr>
    </w:p>
    <w:sectPr w:rsidR="002431F3" w:rsidRPr="0056496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DC96" w14:textId="77777777" w:rsidR="006779AE" w:rsidRDefault="006779AE" w:rsidP="00DB2038">
      <w:pPr>
        <w:spacing w:after="0" w:line="240" w:lineRule="auto"/>
      </w:pPr>
      <w:r>
        <w:separator/>
      </w:r>
    </w:p>
  </w:endnote>
  <w:endnote w:type="continuationSeparator" w:id="0">
    <w:p w14:paraId="4A4F6A06" w14:textId="77777777" w:rsidR="006779AE" w:rsidRDefault="006779AE" w:rsidP="00DB2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14724202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DF43B2E" w14:textId="478E7A82" w:rsidR="00DB2038" w:rsidRDefault="00DB2038" w:rsidP="009115D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0DA5EC97" w14:textId="77777777" w:rsidR="00DB2038" w:rsidRDefault="00DB2038" w:rsidP="00DB203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9655883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0AD291E" w14:textId="7FDD08CC" w:rsidR="00DB2038" w:rsidRDefault="00DB2038" w:rsidP="009115D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2384C3F2" w14:textId="77777777" w:rsidR="00DB2038" w:rsidRDefault="00DB2038" w:rsidP="00DB2038">
    <w:pPr>
      <w:pStyle w:val="Pieddepage"/>
      <w:ind w:right="360"/>
    </w:pPr>
    <w:r>
      <w:t xml:space="preserve">Franck LAMY – BTS SIO – </w:t>
    </w:r>
    <w:proofErr w:type="spellStart"/>
    <w:r>
      <w:t>Évaluation</w:t>
    </w:r>
    <w:proofErr w:type="spellEnd"/>
    <w:r>
      <w:t xml:space="preserve"> </w:t>
    </w:r>
    <w:proofErr w:type="spellStart"/>
    <w:r>
      <w:t>bilan</w:t>
    </w:r>
    <w:proofErr w:type="spellEnd"/>
    <w:r>
      <w:t xml:space="preserve"> PHP</w:t>
    </w:r>
    <w:r>
      <w:tab/>
    </w:r>
  </w:p>
  <w:p w14:paraId="7DFAF4CB" w14:textId="77777777" w:rsidR="00DB2038" w:rsidRDefault="00DB20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7A78A" w14:textId="77777777" w:rsidR="006779AE" w:rsidRDefault="006779AE" w:rsidP="00DB2038">
      <w:pPr>
        <w:spacing w:after="0" w:line="240" w:lineRule="auto"/>
      </w:pPr>
      <w:r>
        <w:separator/>
      </w:r>
    </w:p>
  </w:footnote>
  <w:footnote w:type="continuationSeparator" w:id="0">
    <w:p w14:paraId="214772C7" w14:textId="77777777" w:rsidR="006779AE" w:rsidRDefault="006779AE" w:rsidP="00DB2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765236">
    <w:abstractNumId w:val="8"/>
  </w:num>
  <w:num w:numId="2" w16cid:durableId="1390806088">
    <w:abstractNumId w:val="6"/>
  </w:num>
  <w:num w:numId="3" w16cid:durableId="878010598">
    <w:abstractNumId w:val="5"/>
  </w:num>
  <w:num w:numId="4" w16cid:durableId="1421410672">
    <w:abstractNumId w:val="4"/>
  </w:num>
  <w:num w:numId="5" w16cid:durableId="1990859044">
    <w:abstractNumId w:val="7"/>
  </w:num>
  <w:num w:numId="6" w16cid:durableId="1651908080">
    <w:abstractNumId w:val="3"/>
  </w:num>
  <w:num w:numId="7" w16cid:durableId="1121454441">
    <w:abstractNumId w:val="2"/>
  </w:num>
  <w:num w:numId="8" w16cid:durableId="545607448">
    <w:abstractNumId w:val="1"/>
  </w:num>
  <w:num w:numId="9" w16cid:durableId="145968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1F3"/>
    <w:rsid w:val="0029639D"/>
    <w:rsid w:val="00326F90"/>
    <w:rsid w:val="0038324D"/>
    <w:rsid w:val="003C5637"/>
    <w:rsid w:val="00564969"/>
    <w:rsid w:val="006779AE"/>
    <w:rsid w:val="00782812"/>
    <w:rsid w:val="00AA1D8D"/>
    <w:rsid w:val="00B0367D"/>
    <w:rsid w:val="00B47730"/>
    <w:rsid w:val="00BD20AB"/>
    <w:rsid w:val="00CB0664"/>
    <w:rsid w:val="00D6734A"/>
    <w:rsid w:val="00DA2C47"/>
    <w:rsid w:val="00DB2038"/>
    <w:rsid w:val="00E576A1"/>
    <w:rsid w:val="00E62C88"/>
    <w:rsid w:val="00EE51FD"/>
    <w:rsid w:val="00EF1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C41FFC"/>
  <w14:defaultImageDpi w14:val="300"/>
  <w15:docId w15:val="{55454A32-3D53-7746-940D-2166DE91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969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64969"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64969"/>
    <w:rPr>
      <w:rFonts w:ascii="Arial Black" w:eastAsiaTheme="majorEastAsia" w:hAnsi="Arial Black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5649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Black" w:eastAsiaTheme="majorEastAsia" w:hAnsi="Arial Black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4969"/>
    <w:rPr>
      <w:rFonts w:ascii="Arial Black" w:eastAsiaTheme="majorEastAsia" w:hAnsi="Arial Black" w:cstheme="majorBidi"/>
      <w:b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semiHidden/>
    <w:unhideWhenUsed/>
    <w:rsid w:val="00DB2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173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lamyf@SIOPERGAUD.FR</cp:lastModifiedBy>
  <cp:revision>10</cp:revision>
  <dcterms:created xsi:type="dcterms:W3CDTF">2013-12-23T23:15:00Z</dcterms:created>
  <dcterms:modified xsi:type="dcterms:W3CDTF">2025-12-17T07:37:00Z</dcterms:modified>
  <cp:category/>
</cp:coreProperties>
</file>