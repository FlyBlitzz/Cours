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Entreprise</w:t>
            </w:r>
          </w:p>
        </w:tc>
        <w:tc>
          <w:tcPr>
            <w:tcW w:type="dxa" w:w="2160"/>
          </w:tcPr>
          <w:p>
            <w:r>
              <w:t>Infos</w:t>
            </w:r>
          </w:p>
        </w:tc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Safran</w:t>
            </w:r>
          </w:p>
        </w:tc>
        <w:tc>
          <w:tcPr>
            <w:tcW w:type="dxa" w:w="2160"/>
          </w:tcPr>
          <w:p>
            <w:r>
              <w:t>13 Rue la Fayette, 25000 Besançon</w:t>
              <w:br/>
              <w:t>Email: Non communiqué</w:t>
              <w:br/>
              <w:t>Tel: 0637425561</w:t>
            </w:r>
          </w:p>
        </w:tc>
        <w:tc>
          <w:tcPr>
            <w:tcW w:type="dxa" w:w="2160"/>
          </w:tcPr>
          <w:p>
            <w:r>
              <w:t>https://www.safran-group.com/fr/implantations/france/safran-electronics-defense-besancon-2156129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J.M Informatique</w:t>
            </w:r>
          </w:p>
        </w:tc>
        <w:tc>
          <w:tcPr>
            <w:tcW w:type="dxa" w:w="2160"/>
          </w:tcPr>
          <w:p>
            <w:r>
              <w:t>5 Rue des Oiseaux, 25000 Besançon</w:t>
              <w:br/>
              <w:t>Email: commercial@jm-informatique.com</w:t>
              <w:br/>
              <w:t>Tel: 0381802243</w:t>
            </w:r>
          </w:p>
        </w:tc>
        <w:tc>
          <w:tcPr>
            <w:tcW w:type="dxa" w:w="2160"/>
          </w:tcPr>
          <w:p>
            <w:r>
              <w:t>http://www.jm-informatique.com/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LDLC Besançon</w:t>
            </w:r>
          </w:p>
        </w:tc>
        <w:tc>
          <w:tcPr>
            <w:tcW w:type="dxa" w:w="2160"/>
          </w:tcPr>
          <w:p>
            <w:r>
              <w:t>51 Rue de Châtillon, 25480 École-Valentin</w:t>
              <w:br/>
              <w:t>Email: Non communiqué</w:t>
              <w:br/>
              <w:t>Tel: 0339255050</w:t>
            </w:r>
          </w:p>
        </w:tc>
        <w:tc>
          <w:tcPr>
            <w:tcW w:type="dxa" w:w="2160"/>
          </w:tcPr>
          <w:p>
            <w:r>
              <w:t>https://www.ldlc.com/magasins-ldlc/magasin-470124/25-ldlc-besancon/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3Tech Informatique</w:t>
            </w:r>
          </w:p>
        </w:tc>
        <w:tc>
          <w:tcPr>
            <w:tcW w:type="dxa" w:w="2160"/>
          </w:tcPr>
          <w:p>
            <w:r>
              <w:t>166D Rue de Belfort, 25000 Besançon</w:t>
              <w:br/>
              <w:t>Email: contact@3tech-informatique.fr</w:t>
              <w:br/>
              <w:t>Tel: 0381253990</w:t>
            </w:r>
          </w:p>
        </w:tc>
        <w:tc>
          <w:tcPr>
            <w:tcW w:type="dxa" w:w="2160"/>
          </w:tcPr>
          <w:p>
            <w:r>
              <w:t>http://www.3tech-informatique.fr/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BAUD Informatique</w:t>
            </w:r>
          </w:p>
        </w:tc>
        <w:tc>
          <w:tcPr>
            <w:tcW w:type="dxa" w:w="2160"/>
          </w:tcPr>
          <w:p>
            <w:r>
              <w:t>58 Rue Baigue Henri et Maurice, 25000 Besançon</w:t>
              <w:br/>
              <w:t>Email: jp.baud25@orange.fr</w:t>
              <w:br/>
              <w:t>Tel: 0678412887</w:t>
            </w:r>
          </w:p>
        </w:tc>
        <w:tc>
          <w:tcPr>
            <w:tcW w:type="dxa" w:w="2160"/>
          </w:tcPr>
          <w:p>
            <w:r>
              <w:t>https://baud-informatique.fr/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RDX Multimedia</w:t>
            </w:r>
          </w:p>
        </w:tc>
        <w:tc>
          <w:tcPr>
            <w:tcW w:type="dxa" w:w="2160"/>
          </w:tcPr>
          <w:p>
            <w:r>
              <w:t>9 Rue des Chaprais, 25000 Besançon</w:t>
              <w:br/>
              <w:t>Email: rdxsmartsolution@gmail.com</w:t>
              <w:br/>
              <w:t>Tel: 0982610792</w:t>
            </w:r>
          </w:p>
        </w:tc>
        <w:tc>
          <w:tcPr>
            <w:tcW w:type="dxa" w:w="2160"/>
          </w:tcPr>
          <w:p>
            <w:r>
              <w:t>https://rdxmultimedia.fr/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SOS PC - SOS MAC</w:t>
            </w:r>
          </w:p>
        </w:tc>
        <w:tc>
          <w:tcPr>
            <w:tcW w:type="dxa" w:w="2160"/>
          </w:tcPr>
          <w:p>
            <w:r>
              <w:t>110 Rue Battant, 25000 Besançon</w:t>
              <w:br/>
              <w:t>Email: contact@sospcsosmac.com</w:t>
              <w:br/>
              <w:t>Tel: 0984497234</w:t>
            </w:r>
          </w:p>
        </w:tc>
        <w:tc>
          <w:tcPr>
            <w:tcW w:type="dxa" w:w="2160"/>
          </w:tcPr>
          <w:p>
            <w:r>
              <w:t>https://www.sospcsosmac.com/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ARKANCE Besançon</w:t>
            </w:r>
          </w:p>
        </w:tc>
        <w:tc>
          <w:tcPr>
            <w:tcW w:type="dxa" w:w="2160"/>
          </w:tcPr>
          <w:p>
            <w:r>
              <w:t>2 G, avenue des Montboucons Temis, 25000 Besançon</w:t>
              <w:br/>
              <w:t>Email: info.fr@arkance.world</w:t>
              <w:br/>
              <w:t>Tel: 0381805656</w:t>
            </w:r>
          </w:p>
        </w:tc>
        <w:tc>
          <w:tcPr>
            <w:tcW w:type="dxa" w:w="2160"/>
          </w:tcPr>
          <w:p>
            <w:r>
              <w:t>https://arkance.world/fr-fr/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Monnot EL Informatique</w:t>
            </w:r>
          </w:p>
        </w:tc>
        <w:tc>
          <w:tcPr>
            <w:tcW w:type="dxa" w:w="2160"/>
          </w:tcPr>
          <w:p>
            <w:r>
              <w:t>42 Rue de Belfort, 25000 Besançon</w:t>
              <w:br/>
              <w:t>Email: Non communiqué</w:t>
              <w:br/>
              <w:t>Tel: 0381809785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2AS Informatique</w:t>
            </w:r>
          </w:p>
        </w:tc>
        <w:tc>
          <w:tcPr>
            <w:tcW w:type="dxa" w:w="2160"/>
          </w:tcPr>
          <w:p>
            <w:r>
              <w:t>22 Rue Thomas Edison, 25000 Besançon</w:t>
              <w:br/>
              <w:t>Email: Non communiqué</w:t>
              <w:br/>
              <w:t>Tel: 0381531925</w:t>
            </w:r>
          </w:p>
        </w:tc>
        <w:tc>
          <w:tcPr>
            <w:tcW w:type="dxa" w:w="2160"/>
          </w:tcPr>
          <w:p>
            <w:r>
              <w:t>http://www.2as-informatique.fr/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OCI Besançon</w:t>
            </w:r>
          </w:p>
        </w:tc>
        <w:tc>
          <w:tcPr>
            <w:tcW w:type="dxa" w:w="2160"/>
          </w:tcPr>
          <w:p>
            <w:r>
              <w:t>17 Av. des Montboucons Bâtiment B, 25000 Besançon</w:t>
              <w:br/>
              <w:t>Email: Non communiqué</w:t>
              <w:br/>
              <w:t>Tel: 0969394060</w:t>
            </w:r>
          </w:p>
        </w:tc>
        <w:tc>
          <w:tcPr>
            <w:tcW w:type="dxa" w:w="2160"/>
          </w:tcPr>
          <w:p>
            <w:r>
              <w:t>https://oci.fr/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Izyos l'informatique Durable</w:t>
            </w:r>
          </w:p>
        </w:tc>
        <w:tc>
          <w:tcPr>
            <w:tcW w:type="dxa" w:w="2160"/>
          </w:tcPr>
          <w:p>
            <w:r>
              <w:t>17 Rue de l'Amitié, 25000 Besançon</w:t>
              <w:br/>
              <w:t>Email: contact@izyos.com</w:t>
              <w:br/>
              <w:t>Tel: 0381883179</w:t>
            </w:r>
          </w:p>
        </w:tc>
        <w:tc>
          <w:tcPr>
            <w:tcW w:type="dxa" w:w="2160"/>
          </w:tcPr>
          <w:p>
            <w:r>
              <w:t>http://www.izyos.com/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Informatique Multi Services</w:t>
            </w:r>
          </w:p>
        </w:tc>
        <w:tc>
          <w:tcPr>
            <w:tcW w:type="dxa" w:w="2160"/>
          </w:tcPr>
          <w:p>
            <w:r>
              <w:t>1 Rue du Baron Daclin, 25000 Besançon</w:t>
              <w:br/>
              <w:t>Email: Non communiqué</w:t>
              <w:br/>
              <w:t>Tel: 0381616907</w:t>
            </w:r>
          </w:p>
        </w:tc>
        <w:tc>
          <w:tcPr>
            <w:tcW w:type="dxa" w:w="2160"/>
          </w:tcPr>
          <w:p>
            <w:r>
              <w:t>http://www.depannageinformatiquebesancon.fr/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Brain Tech Informatique</w:t>
            </w:r>
          </w:p>
        </w:tc>
        <w:tc>
          <w:tcPr>
            <w:tcW w:type="dxa" w:w="2160"/>
          </w:tcPr>
          <w:p>
            <w:r>
              <w:t>4 J Chem. de Palente, 25000 Besançon</w:t>
              <w:br/>
              <w:t>Email: Non communiqué</w:t>
              <w:br/>
              <w:t>Tel: 0662438225</w:t>
            </w:r>
          </w:p>
        </w:tc>
        <w:tc>
          <w:tcPr>
            <w:tcW w:type="dxa" w:w="2160"/>
          </w:tcPr>
          <w:p>
            <w:r>
              <w:t>http://brain-tech.fr/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LDLC Apple Besançon</w:t>
            </w:r>
          </w:p>
        </w:tc>
        <w:tc>
          <w:tcPr>
            <w:tcW w:type="dxa" w:w="2160"/>
          </w:tcPr>
          <w:p>
            <w:r>
              <w:t>Rue de Dole, 25000 Besançon</w:t>
              <w:br/>
              <w:t>Email: Non communiqué</w:t>
              <w:br/>
              <w:t>Tel: 0970721234</w:t>
            </w:r>
          </w:p>
        </w:tc>
        <w:tc>
          <w:tcPr>
            <w:tcW w:type="dxa" w:w="2160"/>
          </w:tcPr>
          <w:p>
            <w:r>
              <w:t>https://www.ldlc.com/magasins-ldlc/magasin-470109/25-ldlc-apple-besancon/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Pica</w:t>
            </w:r>
          </w:p>
        </w:tc>
        <w:tc>
          <w:tcPr>
            <w:tcW w:type="dxa" w:w="2160"/>
          </w:tcPr>
          <w:p>
            <w:r>
              <w:t>48 Rue des Founottes, 25000 Besançon</w:t>
              <w:br/>
              <w:t>Email: Non communiqué</w:t>
              <w:br/>
              <w:t>Tel: 0381401070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Adeo Informatique</w:t>
            </w:r>
          </w:p>
        </w:tc>
        <w:tc>
          <w:tcPr>
            <w:tcW w:type="dxa" w:w="2160"/>
          </w:tcPr>
          <w:p>
            <w:r>
              <w:t>10 Rue des Aubépines, 25000 Besançon</w:t>
              <w:br/>
              <w:t>Email: contact@adeoinformatique.com</w:t>
              <w:br/>
              <w:t>Tel: 0381885454</w:t>
            </w:r>
          </w:p>
        </w:tc>
        <w:tc>
          <w:tcPr>
            <w:tcW w:type="dxa" w:w="2160"/>
          </w:tcPr>
          <w:p>
            <w:r>
              <w:t>https://www.adeoinformatique.com/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 Assistant Numérique Besançon</w:t>
            </w:r>
          </w:p>
        </w:tc>
        <w:tc>
          <w:tcPr>
            <w:tcW w:type="dxa" w:w="2160"/>
          </w:tcPr>
          <w:p>
            <w:r>
              <w:t>92 Rue de Belfort, 25000 Besançon</w:t>
              <w:br/>
              <w:t>Email: Non communiqué</w:t>
              <w:br/>
              <w:t>Tel: 0339250543</w:t>
            </w:r>
          </w:p>
        </w:tc>
        <w:tc>
          <w:tcPr>
            <w:tcW w:type="dxa" w:w="2160"/>
          </w:tcPr>
          <w:p>
            <w:r>
              <w:t>http://besancon.monassistantnumerique.com/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UFR SLHS Université</w:t>
            </w:r>
          </w:p>
        </w:tc>
        <w:tc>
          <w:tcPr>
            <w:tcW w:type="dxa" w:w="2160"/>
          </w:tcPr>
          <w:p>
            <w:r>
              <w:t>32 Rue Megevand, 25000 Besançon</w:t>
              <w:br/>
              <w:t>Email: Non communiqué</w:t>
              <w:br/>
              <w:t>Tel: 0381665310</w:t>
            </w:r>
          </w:p>
        </w:tc>
        <w:tc>
          <w:tcPr>
            <w:tcW w:type="dxa" w:w="2160"/>
          </w:tcPr>
          <w:p>
            <w:r>
              <w:t>http://slhs.univ-fcomte.fr/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Centre de linguistique appliquée (CLA)</w:t>
            </w:r>
          </w:p>
        </w:tc>
        <w:tc>
          <w:tcPr>
            <w:tcW w:type="dxa" w:w="2160"/>
          </w:tcPr>
          <w:p>
            <w:r>
              <w:t>6 Rue Gabriel Plançon, 25000 Besançon</w:t>
              <w:br/>
              <w:t>Email: Non communiqué</w:t>
              <w:br/>
              <w:t>Tel: 0381665200</w:t>
            </w:r>
          </w:p>
        </w:tc>
        <w:tc>
          <w:tcPr>
            <w:tcW w:type="dxa" w:w="2160"/>
          </w:tcPr>
          <w:p>
            <w:r>
              <w:t>http://cla.univ-fcomte.fr/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Mairie de Besançon</w:t>
            </w:r>
          </w:p>
        </w:tc>
        <w:tc>
          <w:tcPr>
            <w:tcW w:type="dxa" w:w="2160"/>
          </w:tcPr>
          <w:p>
            <w:r>
              <w:t>2 Rue Megevand, 25000 Besançon</w:t>
              <w:br/>
              <w:t>Email: Non communiqué</w:t>
              <w:br/>
              <w:t>Tel: 0381615050</w:t>
            </w:r>
          </w:p>
        </w:tc>
        <w:tc>
          <w:tcPr>
            <w:tcW w:type="dxa" w:w="2160"/>
          </w:tcPr>
          <w:p>
            <w:r>
              <w:t>https://www.besancon.fr/</w:t>
            </w:r>
          </w:p>
        </w:tc>
        <w:tc>
          <w:tcPr>
            <w:tcW w:type="dxa" w:w="2160"/>
          </w:tcPr>
          <w:p>
            <w:r>
              <w:t>Envoyé</w:t>
            </w:r>
          </w:p>
        </w:tc>
      </w:tr>
      <w:tr>
        <w:tc>
          <w:tcPr>
            <w:tcW w:type="dxa" w:w="2160"/>
          </w:tcPr>
          <w:p>
            <w:r>
              <w:t>CHU Jean Minjoz</w:t>
            </w:r>
          </w:p>
        </w:tc>
        <w:tc>
          <w:tcPr>
            <w:tcW w:type="dxa" w:w="2160"/>
          </w:tcPr>
          <w:p>
            <w:r>
              <w:t>3 Bd Alexandre Fleming, 25000 Besançon</w:t>
              <w:br/>
              <w:t>Email: Non communiqué</w:t>
              <w:br/>
              <w:t>Tel: 0381668166</w:t>
            </w:r>
          </w:p>
        </w:tc>
        <w:tc>
          <w:tcPr>
            <w:tcW w:type="dxa" w:w="2160"/>
          </w:tcPr>
          <w:p>
            <w:r>
              <w:t>http://www.chu-besancon.fr/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 Boutic</w:t>
            </w:r>
          </w:p>
        </w:tc>
        <w:tc>
          <w:tcPr>
            <w:tcW w:type="dxa" w:w="2160"/>
          </w:tcPr>
          <w:p>
            <w:r>
              <w:t>103 Rue des Granges, 25000 Besançon</w:t>
              <w:br/>
              <w:t>Email: Non communiqué</w:t>
              <w:br/>
              <w:t>Tel: 0381489841</w:t>
            </w:r>
          </w:p>
        </w:tc>
        <w:tc>
          <w:tcPr>
            <w:tcW w:type="dxa" w:w="2160"/>
          </w:tcPr>
          <w:p>
            <w:r>
              <w:t>https://labouticinsertech.com/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Hylæ</w:t>
            </w:r>
          </w:p>
        </w:tc>
        <w:tc>
          <w:tcPr>
            <w:tcW w:type="dxa" w:w="2160"/>
          </w:tcPr>
          <w:p>
            <w:r>
              <w:t>1 Pl. Flore, 25000 Besançon</w:t>
              <w:br/>
              <w:t>Email: Non communiqué</w:t>
              <w:br/>
              <w:t>Tel: 0956299770</w:t>
            </w:r>
          </w:p>
        </w:tc>
        <w:tc>
          <w:tcPr>
            <w:tcW w:type="dxa" w:w="2160"/>
          </w:tcPr>
          <w:p>
            <w:r>
              <w:t>https://hylae.shop/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All For Bytes</w:t>
            </w:r>
          </w:p>
        </w:tc>
        <w:tc>
          <w:tcPr>
            <w:tcW w:type="dxa" w:w="2160"/>
          </w:tcPr>
          <w:p>
            <w:r>
              <w:t>Rue des Oiseaux Prolongée, 25000 Besançon</w:t>
              <w:br/>
              <w:t>Email: Non communiqué</w:t>
              <w:br/>
              <w:t>Tel: 0769693384</w:t>
            </w:r>
          </w:p>
        </w:tc>
        <w:tc>
          <w:tcPr>
            <w:tcW w:type="dxa" w:w="2160"/>
          </w:tcPr>
          <w:p>
            <w:r>
              <w:t>https://www.allforbytes.fr/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Flexio</w:t>
            </w:r>
          </w:p>
        </w:tc>
        <w:tc>
          <w:tcPr>
            <w:tcW w:type="dxa" w:w="2160"/>
          </w:tcPr>
          <w:p>
            <w:r>
              <w:t>18 Rue Alain Savary, 25000 Besançon</w:t>
              <w:br/>
              <w:t>Email: Non communiqué</w:t>
              <w:br/>
              <w:t>Tel: 0339250429</w:t>
            </w:r>
          </w:p>
        </w:tc>
        <w:tc>
          <w:tcPr>
            <w:tcW w:type="dxa" w:w="2160"/>
          </w:tcPr>
          <w:p>
            <w:r>
              <w:t>https://www.flexio.fr/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SOTEIRA</w:t>
            </w:r>
          </w:p>
        </w:tc>
        <w:tc>
          <w:tcPr>
            <w:tcW w:type="dxa" w:w="2160"/>
          </w:tcPr>
          <w:p>
            <w:r>
              <w:t>48 Rue des Founottes, 25000 Besançon</w:t>
              <w:br/>
              <w:t>Email: Non communiqué</w:t>
              <w:br/>
              <w:t>Tel: 0339255025</w:t>
            </w:r>
          </w:p>
        </w:tc>
        <w:tc>
          <w:tcPr>
            <w:tcW w:type="dxa" w:w="2160"/>
          </w:tcPr>
          <w:p>
            <w:r>
              <w:t>https://www.soteira.pro/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Ans Informatique</w:t>
            </w:r>
          </w:p>
        </w:tc>
        <w:tc>
          <w:tcPr>
            <w:tcW w:type="dxa" w:w="2160"/>
          </w:tcPr>
          <w:p>
            <w:r>
              <w:t>2 Rue Lavoisier, 25000 Besançon</w:t>
              <w:br/>
              <w:t>Email: Non communiqué</w:t>
              <w:br/>
              <w:t>Tel: 0381477100</w:t>
            </w:r>
          </w:p>
        </w:tc>
        <w:tc>
          <w:tcPr>
            <w:tcW w:type="dxa" w:w="2160"/>
          </w:tcPr>
          <w:p>
            <w:r>
              <w:t>https://www.ansinformatique.com/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