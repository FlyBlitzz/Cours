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2"/>
        <w:gridCol w:w="2713"/>
        <w:gridCol w:w="3813"/>
        <w:gridCol w:w="928"/>
      </w:tblGrid>
      <w:tr w:rsidR="004E59B2" w:rsidRPr="00A42988" w14:paraId="30DD0199" w14:textId="77777777" w:rsidTr="008A61E8">
        <w:tc>
          <w:tcPr>
            <w:tcW w:w="1402" w:type="dxa"/>
          </w:tcPr>
          <w:p w14:paraId="55C81517" w14:textId="77777777" w:rsidR="004E59B2" w:rsidRPr="00A42988" w:rsidRDefault="00D61389">
            <w:r w:rsidRPr="00A42988">
              <w:t>Entreprise</w:t>
            </w:r>
          </w:p>
        </w:tc>
        <w:tc>
          <w:tcPr>
            <w:tcW w:w="2713" w:type="dxa"/>
          </w:tcPr>
          <w:p w14:paraId="77DDF4AF" w14:textId="77777777" w:rsidR="004E59B2" w:rsidRPr="00A42988" w:rsidRDefault="00D61389">
            <w:r w:rsidRPr="00A42988">
              <w:t>Infos</w:t>
            </w:r>
          </w:p>
        </w:tc>
        <w:tc>
          <w:tcPr>
            <w:tcW w:w="3813" w:type="dxa"/>
          </w:tcPr>
          <w:p w14:paraId="1900DBE8" w14:textId="77777777" w:rsidR="004E59B2" w:rsidRPr="00A42988" w:rsidRDefault="00D61389">
            <w:r w:rsidRPr="00A42988">
              <w:t>Site</w:t>
            </w:r>
          </w:p>
        </w:tc>
        <w:tc>
          <w:tcPr>
            <w:tcW w:w="928" w:type="dxa"/>
          </w:tcPr>
          <w:p w14:paraId="51011059" w14:textId="4DF84CFB" w:rsidR="004E59B2" w:rsidRPr="00A42988" w:rsidRDefault="00F214A8">
            <w:r w:rsidRPr="00A42988">
              <w:t>Contactée</w:t>
            </w:r>
          </w:p>
        </w:tc>
      </w:tr>
      <w:tr w:rsidR="004E59B2" w:rsidRPr="00A42988" w14:paraId="0F9464F7" w14:textId="77777777" w:rsidTr="008A61E8">
        <w:tc>
          <w:tcPr>
            <w:tcW w:w="1402" w:type="dxa"/>
          </w:tcPr>
          <w:p w14:paraId="29930733" w14:textId="77777777" w:rsidR="004E59B2" w:rsidRPr="00A42988" w:rsidRDefault="00D61389">
            <w:r w:rsidRPr="00A42988">
              <w:t>Safran</w:t>
            </w:r>
          </w:p>
        </w:tc>
        <w:tc>
          <w:tcPr>
            <w:tcW w:w="2713" w:type="dxa"/>
          </w:tcPr>
          <w:p w14:paraId="08880759" w14:textId="7AC2DD41" w:rsidR="004E59B2" w:rsidRPr="00A42988" w:rsidRDefault="00D61389">
            <w:r w:rsidRPr="00A42988">
              <w:t>13 Rue la Fayette, 25000 Besançon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0637425561</w:t>
            </w:r>
          </w:p>
        </w:tc>
        <w:tc>
          <w:tcPr>
            <w:tcW w:w="3813" w:type="dxa"/>
          </w:tcPr>
          <w:p w14:paraId="658E904F" w14:textId="77777777" w:rsidR="004E59B2" w:rsidRPr="00A42988" w:rsidRDefault="00D61389">
            <w:r w:rsidRPr="00A42988">
              <w:t>https://www.safran-group.com/fr/implantations/france/safran-electronics-defense-besancon-2156129</w:t>
            </w:r>
          </w:p>
        </w:tc>
        <w:tc>
          <w:tcPr>
            <w:tcW w:w="928" w:type="dxa"/>
          </w:tcPr>
          <w:p w14:paraId="294322A2" w14:textId="77777777" w:rsidR="004E59B2" w:rsidRPr="00A42988" w:rsidRDefault="00D61389">
            <w:r w:rsidRPr="00A42988">
              <w:t>Envoyé</w:t>
            </w:r>
          </w:p>
        </w:tc>
      </w:tr>
      <w:tr w:rsidR="004E59B2" w:rsidRPr="00A42988" w14:paraId="2561BC01" w14:textId="77777777" w:rsidTr="008A61E8">
        <w:tc>
          <w:tcPr>
            <w:tcW w:w="1402" w:type="dxa"/>
          </w:tcPr>
          <w:p w14:paraId="4AF20F7A" w14:textId="77777777" w:rsidR="004E59B2" w:rsidRPr="00A42988" w:rsidRDefault="00D61389">
            <w:r w:rsidRPr="00A42988">
              <w:t>J.M Informatique</w:t>
            </w:r>
          </w:p>
        </w:tc>
        <w:tc>
          <w:tcPr>
            <w:tcW w:w="2713" w:type="dxa"/>
          </w:tcPr>
          <w:p w14:paraId="43489A8E" w14:textId="0F367F53" w:rsidR="004E59B2" w:rsidRPr="00A42988" w:rsidRDefault="00D61389">
            <w:r w:rsidRPr="00A42988">
              <w:t>5 Rue des Oiseaux,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commercial@jm-informatique.com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0381802243</w:t>
            </w:r>
          </w:p>
        </w:tc>
        <w:tc>
          <w:tcPr>
            <w:tcW w:w="3813" w:type="dxa"/>
          </w:tcPr>
          <w:p w14:paraId="535E0E41" w14:textId="77777777" w:rsidR="004E59B2" w:rsidRPr="00A42988" w:rsidRDefault="00D61389">
            <w:r w:rsidRPr="00A42988">
              <w:t>http://www.jm-informatique.com/</w:t>
            </w:r>
          </w:p>
        </w:tc>
        <w:tc>
          <w:tcPr>
            <w:tcW w:w="928" w:type="dxa"/>
          </w:tcPr>
          <w:p w14:paraId="5A55B731" w14:textId="77777777" w:rsidR="004E59B2" w:rsidRPr="00A42988" w:rsidRDefault="00D61389">
            <w:r w:rsidRPr="00A42988">
              <w:t>Envoyé</w:t>
            </w:r>
          </w:p>
        </w:tc>
      </w:tr>
      <w:tr w:rsidR="004E59B2" w:rsidRPr="00A42988" w14:paraId="28ECCCA8" w14:textId="77777777" w:rsidTr="008A61E8">
        <w:tc>
          <w:tcPr>
            <w:tcW w:w="1402" w:type="dxa"/>
          </w:tcPr>
          <w:p w14:paraId="317626BD" w14:textId="77777777" w:rsidR="004E59B2" w:rsidRPr="00A42988" w:rsidRDefault="00D61389">
            <w:r w:rsidRPr="00A42988">
              <w:t>LDLC Besançon</w:t>
            </w:r>
          </w:p>
        </w:tc>
        <w:tc>
          <w:tcPr>
            <w:tcW w:w="2713" w:type="dxa"/>
          </w:tcPr>
          <w:p w14:paraId="1CB8F93A" w14:textId="626BCD46" w:rsidR="004E59B2" w:rsidRPr="00A42988" w:rsidRDefault="00D61389">
            <w:r w:rsidRPr="00A42988">
              <w:t>51 Rue de Châtillon, 25480 École-Valentin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</w:t>
            </w:r>
            <w:r w:rsidR="00542780" w:rsidRPr="00A42988">
              <w:t>besancon@ldlc.com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0339255050</w:t>
            </w:r>
          </w:p>
        </w:tc>
        <w:tc>
          <w:tcPr>
            <w:tcW w:w="3813" w:type="dxa"/>
          </w:tcPr>
          <w:p w14:paraId="7F3DF45E" w14:textId="77777777" w:rsidR="004E59B2" w:rsidRPr="00A42988" w:rsidRDefault="00D61389">
            <w:r w:rsidRPr="00A42988">
              <w:t>https://www.ldlc.com/magasins-ldlc/magasin-470124/25-ldlc-besancon/</w:t>
            </w:r>
          </w:p>
        </w:tc>
        <w:tc>
          <w:tcPr>
            <w:tcW w:w="928" w:type="dxa"/>
          </w:tcPr>
          <w:p w14:paraId="06D4B33D" w14:textId="4B4E7FCB" w:rsidR="004E59B2" w:rsidRPr="00A42988" w:rsidRDefault="00542780">
            <w:r w:rsidRPr="00A42988">
              <w:t>Envoyé</w:t>
            </w:r>
          </w:p>
        </w:tc>
      </w:tr>
      <w:tr w:rsidR="004E59B2" w:rsidRPr="00A42988" w14:paraId="0A110C5D" w14:textId="77777777" w:rsidTr="008A61E8">
        <w:tc>
          <w:tcPr>
            <w:tcW w:w="1402" w:type="dxa"/>
          </w:tcPr>
          <w:p w14:paraId="1F7403ED" w14:textId="77777777" w:rsidR="004E59B2" w:rsidRPr="00A42988" w:rsidRDefault="00D61389">
            <w:r w:rsidRPr="00A42988">
              <w:t>3Tech Informatique</w:t>
            </w:r>
          </w:p>
        </w:tc>
        <w:tc>
          <w:tcPr>
            <w:tcW w:w="2713" w:type="dxa"/>
          </w:tcPr>
          <w:p w14:paraId="40C76C18" w14:textId="02D3A869" w:rsidR="004E59B2" w:rsidRPr="00A42988" w:rsidRDefault="00D61389">
            <w:r w:rsidRPr="00A42988">
              <w:t>166D Rue de Belfort,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contact@3tech-informatique.fr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0381253990</w:t>
            </w:r>
          </w:p>
        </w:tc>
        <w:tc>
          <w:tcPr>
            <w:tcW w:w="3813" w:type="dxa"/>
          </w:tcPr>
          <w:p w14:paraId="3D8ABC1F" w14:textId="77777777" w:rsidR="004E59B2" w:rsidRPr="00A42988" w:rsidRDefault="00D61389">
            <w:r w:rsidRPr="00A42988">
              <w:t>http://www.3tech-informatique.fr/</w:t>
            </w:r>
          </w:p>
        </w:tc>
        <w:tc>
          <w:tcPr>
            <w:tcW w:w="928" w:type="dxa"/>
          </w:tcPr>
          <w:p w14:paraId="0E5FBE37" w14:textId="77777777" w:rsidR="004E59B2" w:rsidRPr="00A42988" w:rsidRDefault="00D61389">
            <w:r w:rsidRPr="00A42988">
              <w:t>Envoyé</w:t>
            </w:r>
          </w:p>
        </w:tc>
      </w:tr>
      <w:tr w:rsidR="004E59B2" w:rsidRPr="00A42988" w14:paraId="72C3E337" w14:textId="77777777" w:rsidTr="008A61E8">
        <w:tc>
          <w:tcPr>
            <w:tcW w:w="1402" w:type="dxa"/>
          </w:tcPr>
          <w:p w14:paraId="4B141118" w14:textId="77777777" w:rsidR="004E59B2" w:rsidRPr="00A42988" w:rsidRDefault="00D61389">
            <w:r w:rsidRPr="00A42988">
              <w:t>BAUD Informatique</w:t>
            </w:r>
          </w:p>
        </w:tc>
        <w:tc>
          <w:tcPr>
            <w:tcW w:w="2713" w:type="dxa"/>
          </w:tcPr>
          <w:p w14:paraId="5BE0A03B" w14:textId="2EA06A8E" w:rsidR="004E59B2" w:rsidRPr="00A42988" w:rsidRDefault="00D61389">
            <w:r w:rsidRPr="00A42988">
              <w:t>58 Rue Baigue Henri et Maurice,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jp.baud25@orange.fr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0678412887</w:t>
            </w:r>
          </w:p>
        </w:tc>
        <w:tc>
          <w:tcPr>
            <w:tcW w:w="3813" w:type="dxa"/>
          </w:tcPr>
          <w:p w14:paraId="536FE175" w14:textId="77777777" w:rsidR="004E59B2" w:rsidRPr="00A42988" w:rsidRDefault="00D61389">
            <w:r w:rsidRPr="00A42988">
              <w:t>https://baud-informatique.fr/</w:t>
            </w:r>
          </w:p>
        </w:tc>
        <w:tc>
          <w:tcPr>
            <w:tcW w:w="928" w:type="dxa"/>
          </w:tcPr>
          <w:p w14:paraId="0629202C" w14:textId="77777777" w:rsidR="004E59B2" w:rsidRPr="00A42988" w:rsidRDefault="00D61389">
            <w:r w:rsidRPr="00A42988">
              <w:t>Envoyé</w:t>
            </w:r>
          </w:p>
        </w:tc>
      </w:tr>
      <w:tr w:rsidR="004E59B2" w:rsidRPr="00A42988" w14:paraId="61EAD989" w14:textId="77777777" w:rsidTr="008A61E8">
        <w:tc>
          <w:tcPr>
            <w:tcW w:w="1402" w:type="dxa"/>
          </w:tcPr>
          <w:p w14:paraId="5FF0ADC3" w14:textId="1DD5256A" w:rsidR="004E59B2" w:rsidRPr="00A42988" w:rsidRDefault="00D61389">
            <w:r w:rsidRPr="00A42988">
              <w:t xml:space="preserve">RDX </w:t>
            </w:r>
            <w:r w:rsidR="000F512B" w:rsidRPr="00A42988">
              <w:t>Multimédia</w:t>
            </w:r>
          </w:p>
        </w:tc>
        <w:tc>
          <w:tcPr>
            <w:tcW w:w="2713" w:type="dxa"/>
          </w:tcPr>
          <w:p w14:paraId="2F470A8D" w14:textId="73260502" w:rsidR="004E59B2" w:rsidRPr="00A42988" w:rsidRDefault="00D61389">
            <w:r w:rsidRPr="00A42988">
              <w:t xml:space="preserve">9 Rue des </w:t>
            </w:r>
            <w:proofErr w:type="spellStart"/>
            <w:r w:rsidRPr="00A42988">
              <w:t>Chaprais</w:t>
            </w:r>
            <w:proofErr w:type="spellEnd"/>
            <w:r w:rsidRPr="00A42988">
              <w:t>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rdxsmartsolution@gmail.com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0982610792</w:t>
            </w:r>
          </w:p>
        </w:tc>
        <w:tc>
          <w:tcPr>
            <w:tcW w:w="3813" w:type="dxa"/>
          </w:tcPr>
          <w:p w14:paraId="536C8E9A" w14:textId="77777777" w:rsidR="004E59B2" w:rsidRPr="00A42988" w:rsidRDefault="00D61389">
            <w:r w:rsidRPr="00A42988">
              <w:t>https://rdxmultimedia.fr/</w:t>
            </w:r>
          </w:p>
        </w:tc>
        <w:tc>
          <w:tcPr>
            <w:tcW w:w="928" w:type="dxa"/>
          </w:tcPr>
          <w:p w14:paraId="06A77973" w14:textId="77777777" w:rsidR="004E59B2" w:rsidRPr="00A42988" w:rsidRDefault="00D61389">
            <w:r w:rsidRPr="00A42988">
              <w:t>Envoyé</w:t>
            </w:r>
          </w:p>
        </w:tc>
      </w:tr>
      <w:tr w:rsidR="004E59B2" w:rsidRPr="00A42988" w14:paraId="377FA18F" w14:textId="77777777" w:rsidTr="008A61E8">
        <w:tc>
          <w:tcPr>
            <w:tcW w:w="1402" w:type="dxa"/>
          </w:tcPr>
          <w:p w14:paraId="09A855C8" w14:textId="77777777" w:rsidR="004E59B2" w:rsidRPr="00A42988" w:rsidRDefault="00D61389">
            <w:r w:rsidRPr="00A42988">
              <w:t>SOS PC - SOS MAC</w:t>
            </w:r>
          </w:p>
        </w:tc>
        <w:tc>
          <w:tcPr>
            <w:tcW w:w="2713" w:type="dxa"/>
          </w:tcPr>
          <w:p w14:paraId="19EF9A8C" w14:textId="28FFE751" w:rsidR="004E59B2" w:rsidRPr="00A42988" w:rsidRDefault="00D61389">
            <w:r w:rsidRPr="00A42988">
              <w:t>110 Rue Battant,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contact@sospcsosmac.com</w:t>
            </w:r>
            <w:r w:rsidRPr="00A42988">
              <w:br/>
            </w:r>
            <w:r w:rsidR="000F512B" w:rsidRPr="00A42988">
              <w:lastRenderedPageBreak/>
              <w:t>Tel :</w:t>
            </w:r>
            <w:r w:rsidRPr="00A42988">
              <w:t xml:space="preserve"> 0984497234</w:t>
            </w:r>
          </w:p>
        </w:tc>
        <w:tc>
          <w:tcPr>
            <w:tcW w:w="3813" w:type="dxa"/>
          </w:tcPr>
          <w:p w14:paraId="1808ABE0" w14:textId="77777777" w:rsidR="004E59B2" w:rsidRPr="00A42988" w:rsidRDefault="00D61389">
            <w:r w:rsidRPr="00A42988">
              <w:lastRenderedPageBreak/>
              <w:t>https://www.sospcsosmac.com/</w:t>
            </w:r>
          </w:p>
        </w:tc>
        <w:tc>
          <w:tcPr>
            <w:tcW w:w="928" w:type="dxa"/>
          </w:tcPr>
          <w:p w14:paraId="1FB68100" w14:textId="77777777" w:rsidR="004E59B2" w:rsidRPr="00A42988" w:rsidRDefault="00D61389">
            <w:r w:rsidRPr="00A42988">
              <w:t>Envoyé</w:t>
            </w:r>
          </w:p>
        </w:tc>
      </w:tr>
      <w:tr w:rsidR="004E59B2" w:rsidRPr="00A42988" w14:paraId="148DE49F" w14:textId="77777777" w:rsidTr="008A61E8">
        <w:tc>
          <w:tcPr>
            <w:tcW w:w="1402" w:type="dxa"/>
          </w:tcPr>
          <w:p w14:paraId="3665CC82" w14:textId="77777777" w:rsidR="004E59B2" w:rsidRPr="00A42988" w:rsidRDefault="00D61389">
            <w:r w:rsidRPr="00A42988">
              <w:t>ARKANCE Besançon</w:t>
            </w:r>
          </w:p>
        </w:tc>
        <w:tc>
          <w:tcPr>
            <w:tcW w:w="2713" w:type="dxa"/>
          </w:tcPr>
          <w:p w14:paraId="7A635DBB" w14:textId="65DDCAD9" w:rsidR="004E59B2" w:rsidRPr="00A42988" w:rsidRDefault="00D61389">
            <w:r w:rsidRPr="00A42988">
              <w:t xml:space="preserve">2 G, avenue des Montboucons </w:t>
            </w:r>
            <w:proofErr w:type="spellStart"/>
            <w:r w:rsidRPr="00A42988">
              <w:t>Temis</w:t>
            </w:r>
            <w:proofErr w:type="spellEnd"/>
            <w:r w:rsidRPr="00A42988">
              <w:t>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</w:t>
            </w:r>
            <w:proofErr w:type="spellStart"/>
            <w:r w:rsidRPr="00A42988">
              <w:t>info.fr@arkance.world</w:t>
            </w:r>
            <w:proofErr w:type="spellEnd"/>
            <w:r w:rsidRPr="00A42988">
              <w:br/>
            </w:r>
            <w:r w:rsidR="000F512B" w:rsidRPr="00A42988">
              <w:t>Tel :</w:t>
            </w:r>
            <w:r w:rsidRPr="00A42988">
              <w:t xml:space="preserve"> 0381805656</w:t>
            </w:r>
          </w:p>
        </w:tc>
        <w:tc>
          <w:tcPr>
            <w:tcW w:w="3813" w:type="dxa"/>
          </w:tcPr>
          <w:p w14:paraId="510FCC37" w14:textId="77777777" w:rsidR="004E59B2" w:rsidRPr="00A42988" w:rsidRDefault="00D61389">
            <w:r w:rsidRPr="00A42988">
              <w:t>https://arkance.world/fr-fr/</w:t>
            </w:r>
          </w:p>
        </w:tc>
        <w:tc>
          <w:tcPr>
            <w:tcW w:w="928" w:type="dxa"/>
          </w:tcPr>
          <w:p w14:paraId="661A286E" w14:textId="77777777" w:rsidR="004E59B2" w:rsidRPr="00A42988" w:rsidRDefault="00D61389">
            <w:r w:rsidRPr="00A42988">
              <w:t>Envoyé</w:t>
            </w:r>
          </w:p>
        </w:tc>
      </w:tr>
      <w:tr w:rsidR="004E59B2" w:rsidRPr="00A42988" w14:paraId="1E44A047" w14:textId="77777777" w:rsidTr="008A61E8">
        <w:tc>
          <w:tcPr>
            <w:tcW w:w="1402" w:type="dxa"/>
          </w:tcPr>
          <w:p w14:paraId="22886761" w14:textId="77777777" w:rsidR="004E59B2" w:rsidRPr="00A42988" w:rsidRDefault="00D61389">
            <w:r w:rsidRPr="00A42988">
              <w:t>Monnot EL Informatique</w:t>
            </w:r>
          </w:p>
        </w:tc>
        <w:tc>
          <w:tcPr>
            <w:tcW w:w="2713" w:type="dxa"/>
          </w:tcPr>
          <w:p w14:paraId="65F2AFE1" w14:textId="64CAB376" w:rsidR="004E59B2" w:rsidRPr="00A42988" w:rsidRDefault="00D61389">
            <w:r w:rsidRPr="00A42988">
              <w:t>42 Rue de Belfort, 25000 Besançon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0381809785</w:t>
            </w:r>
          </w:p>
        </w:tc>
        <w:tc>
          <w:tcPr>
            <w:tcW w:w="3813" w:type="dxa"/>
          </w:tcPr>
          <w:p w14:paraId="2A523B0F" w14:textId="77777777" w:rsidR="004E59B2" w:rsidRPr="00A42988" w:rsidRDefault="004E59B2"/>
        </w:tc>
        <w:tc>
          <w:tcPr>
            <w:tcW w:w="928" w:type="dxa"/>
          </w:tcPr>
          <w:p w14:paraId="2FB06CA4" w14:textId="77777777" w:rsidR="004E59B2" w:rsidRPr="00A42988" w:rsidRDefault="004E59B2"/>
        </w:tc>
      </w:tr>
      <w:tr w:rsidR="004E59B2" w:rsidRPr="00A42988" w14:paraId="20557E7B" w14:textId="77777777" w:rsidTr="008A61E8">
        <w:tc>
          <w:tcPr>
            <w:tcW w:w="1402" w:type="dxa"/>
          </w:tcPr>
          <w:p w14:paraId="49C58F52" w14:textId="77777777" w:rsidR="004E59B2" w:rsidRPr="00A42988" w:rsidRDefault="00D61389">
            <w:r w:rsidRPr="00A42988">
              <w:t>2AS Informatique</w:t>
            </w:r>
          </w:p>
        </w:tc>
        <w:tc>
          <w:tcPr>
            <w:tcW w:w="2713" w:type="dxa"/>
          </w:tcPr>
          <w:p w14:paraId="3B181A3A" w14:textId="6FD90D8C" w:rsidR="004E59B2" w:rsidRPr="00A42988" w:rsidRDefault="00D61389">
            <w:r w:rsidRPr="00A42988">
              <w:t>22 Rue Thomas Edison, 25000 Besançon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0381531925</w:t>
            </w:r>
          </w:p>
        </w:tc>
        <w:tc>
          <w:tcPr>
            <w:tcW w:w="3813" w:type="dxa"/>
          </w:tcPr>
          <w:p w14:paraId="26B2E9F4" w14:textId="79292ED7" w:rsidR="004E59B2" w:rsidRPr="00A42988" w:rsidRDefault="004E59B2"/>
        </w:tc>
        <w:tc>
          <w:tcPr>
            <w:tcW w:w="928" w:type="dxa"/>
          </w:tcPr>
          <w:p w14:paraId="38C60909" w14:textId="77777777" w:rsidR="004E59B2" w:rsidRPr="00A42988" w:rsidRDefault="004E59B2"/>
        </w:tc>
      </w:tr>
      <w:tr w:rsidR="004E59B2" w:rsidRPr="00A42988" w14:paraId="59ACEDF9" w14:textId="77777777" w:rsidTr="008A61E8">
        <w:tc>
          <w:tcPr>
            <w:tcW w:w="1402" w:type="dxa"/>
          </w:tcPr>
          <w:p w14:paraId="0AE1F0DB" w14:textId="77777777" w:rsidR="004E59B2" w:rsidRPr="00A42988" w:rsidRDefault="00D61389">
            <w:r w:rsidRPr="00A42988">
              <w:t>OCI Besançon</w:t>
            </w:r>
          </w:p>
        </w:tc>
        <w:tc>
          <w:tcPr>
            <w:tcW w:w="2713" w:type="dxa"/>
          </w:tcPr>
          <w:p w14:paraId="18E1AF91" w14:textId="3FF651E0" w:rsidR="004E59B2" w:rsidRPr="00A42988" w:rsidRDefault="00D61389">
            <w:r w:rsidRPr="00A42988">
              <w:t>17 Av. des Montboucons Bâtiment B, 25000 Besançon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0969394060</w:t>
            </w:r>
          </w:p>
        </w:tc>
        <w:tc>
          <w:tcPr>
            <w:tcW w:w="3813" w:type="dxa"/>
          </w:tcPr>
          <w:p w14:paraId="25191562" w14:textId="2CB2D034" w:rsidR="00E12DA7" w:rsidRPr="00A42988" w:rsidRDefault="00E12DA7">
            <w:r w:rsidRPr="00A42988">
              <w:t>https://oci-rendeznousmeilleurs.fr/candidature-spontanee/</w:t>
            </w:r>
          </w:p>
        </w:tc>
        <w:tc>
          <w:tcPr>
            <w:tcW w:w="928" w:type="dxa"/>
          </w:tcPr>
          <w:p w14:paraId="4E5623EC" w14:textId="1AC7BCDD" w:rsidR="004E59B2" w:rsidRPr="00A42988" w:rsidRDefault="003B763A">
            <w:r w:rsidRPr="00A42988">
              <w:t>Envoyé</w:t>
            </w:r>
          </w:p>
        </w:tc>
      </w:tr>
      <w:tr w:rsidR="004E59B2" w:rsidRPr="00A42988" w14:paraId="1960AFD8" w14:textId="77777777" w:rsidTr="008A61E8">
        <w:tc>
          <w:tcPr>
            <w:tcW w:w="1402" w:type="dxa"/>
          </w:tcPr>
          <w:p w14:paraId="5A32501C" w14:textId="77777777" w:rsidR="004E59B2" w:rsidRPr="00A42988" w:rsidRDefault="00D61389">
            <w:proofErr w:type="spellStart"/>
            <w:r w:rsidRPr="00A42988">
              <w:t>Izyos</w:t>
            </w:r>
            <w:proofErr w:type="spellEnd"/>
            <w:r w:rsidRPr="00A42988">
              <w:t xml:space="preserve"> l'informatique Durable</w:t>
            </w:r>
          </w:p>
        </w:tc>
        <w:tc>
          <w:tcPr>
            <w:tcW w:w="2713" w:type="dxa"/>
          </w:tcPr>
          <w:p w14:paraId="5738162A" w14:textId="5585BE24" w:rsidR="004E59B2" w:rsidRPr="00A42988" w:rsidRDefault="00D61389">
            <w:r w:rsidRPr="00A42988">
              <w:t>17 Rue de l'Amitié,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contact@izyos.com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0381883179</w:t>
            </w:r>
          </w:p>
        </w:tc>
        <w:tc>
          <w:tcPr>
            <w:tcW w:w="3813" w:type="dxa"/>
          </w:tcPr>
          <w:p w14:paraId="1DB73ADA" w14:textId="77777777" w:rsidR="004E59B2" w:rsidRPr="00A42988" w:rsidRDefault="00D61389">
            <w:r w:rsidRPr="00A42988">
              <w:t>http://www.izyos.com/</w:t>
            </w:r>
          </w:p>
        </w:tc>
        <w:tc>
          <w:tcPr>
            <w:tcW w:w="928" w:type="dxa"/>
          </w:tcPr>
          <w:p w14:paraId="19597EC3" w14:textId="21E03B9D" w:rsidR="004E59B2" w:rsidRPr="00A42988" w:rsidRDefault="000F512B">
            <w:r w:rsidRPr="00A42988">
              <w:t>Envoyé</w:t>
            </w:r>
          </w:p>
        </w:tc>
      </w:tr>
      <w:tr w:rsidR="004E59B2" w:rsidRPr="00A42988" w14:paraId="4DB3E614" w14:textId="77777777" w:rsidTr="008A61E8">
        <w:tc>
          <w:tcPr>
            <w:tcW w:w="1402" w:type="dxa"/>
          </w:tcPr>
          <w:p w14:paraId="2D46C35E" w14:textId="77777777" w:rsidR="004E59B2" w:rsidRPr="00A42988" w:rsidRDefault="00D61389">
            <w:r w:rsidRPr="00A42988">
              <w:t>Informatique Multi Services</w:t>
            </w:r>
          </w:p>
        </w:tc>
        <w:tc>
          <w:tcPr>
            <w:tcW w:w="2713" w:type="dxa"/>
          </w:tcPr>
          <w:p w14:paraId="0EC1B515" w14:textId="54A899D2" w:rsidR="004E59B2" w:rsidRPr="00A42988" w:rsidRDefault="00D61389">
            <w:r w:rsidRPr="00A42988">
              <w:t xml:space="preserve">1 Rue du Baron </w:t>
            </w:r>
            <w:proofErr w:type="spellStart"/>
            <w:r w:rsidRPr="00A42988">
              <w:t>Daclin</w:t>
            </w:r>
            <w:proofErr w:type="spellEnd"/>
            <w:r w:rsidRPr="00A42988">
              <w:t>, 25000 Besançon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0381616907</w:t>
            </w:r>
          </w:p>
        </w:tc>
        <w:tc>
          <w:tcPr>
            <w:tcW w:w="3813" w:type="dxa"/>
          </w:tcPr>
          <w:p w14:paraId="384CA87E" w14:textId="77777777" w:rsidR="004E59B2" w:rsidRPr="00A42988" w:rsidRDefault="00D61389">
            <w:r w:rsidRPr="00A42988">
              <w:t>http://www.depannageinformatiquebesancon.fr/</w:t>
            </w:r>
          </w:p>
        </w:tc>
        <w:tc>
          <w:tcPr>
            <w:tcW w:w="928" w:type="dxa"/>
          </w:tcPr>
          <w:p w14:paraId="6FE8B6A6" w14:textId="77777777" w:rsidR="004E59B2" w:rsidRPr="00A42988" w:rsidRDefault="004E59B2"/>
        </w:tc>
      </w:tr>
      <w:tr w:rsidR="004E59B2" w:rsidRPr="00A42988" w14:paraId="4EA9AF3A" w14:textId="77777777" w:rsidTr="008A61E8">
        <w:tc>
          <w:tcPr>
            <w:tcW w:w="1402" w:type="dxa"/>
          </w:tcPr>
          <w:p w14:paraId="098E7D23" w14:textId="77777777" w:rsidR="004E59B2" w:rsidRPr="00A42988" w:rsidRDefault="00D61389">
            <w:r w:rsidRPr="00A42988">
              <w:t>Brain Tech Informatique</w:t>
            </w:r>
          </w:p>
        </w:tc>
        <w:tc>
          <w:tcPr>
            <w:tcW w:w="2713" w:type="dxa"/>
          </w:tcPr>
          <w:p w14:paraId="3A636276" w14:textId="4A58B336" w:rsidR="004E59B2" w:rsidRPr="00A42988" w:rsidRDefault="00D61389">
            <w:r w:rsidRPr="00A42988">
              <w:t>4 J Chem</w:t>
            </w:r>
            <w:r w:rsidR="000F512B" w:rsidRPr="00A42988">
              <w:t>in</w:t>
            </w:r>
            <w:r w:rsidRPr="00A42988">
              <w:t xml:space="preserve"> </w:t>
            </w:r>
            <w:r w:rsidR="000F512B" w:rsidRPr="00A42988">
              <w:t>de</w:t>
            </w:r>
            <w:r w:rsidRPr="00A42988">
              <w:t xml:space="preserve"> Palente,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</w:t>
            </w:r>
            <w:r w:rsidR="00C33147" w:rsidRPr="00A42988">
              <w:t>contact@brain-tech.fr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0662438225</w:t>
            </w:r>
          </w:p>
        </w:tc>
        <w:tc>
          <w:tcPr>
            <w:tcW w:w="3813" w:type="dxa"/>
          </w:tcPr>
          <w:p w14:paraId="11C50BEE" w14:textId="77777777" w:rsidR="004E59B2" w:rsidRPr="00A42988" w:rsidRDefault="00D61389">
            <w:r w:rsidRPr="00A42988">
              <w:t>http://brain-tech.fr/</w:t>
            </w:r>
          </w:p>
        </w:tc>
        <w:tc>
          <w:tcPr>
            <w:tcW w:w="928" w:type="dxa"/>
          </w:tcPr>
          <w:p w14:paraId="4F6772BD" w14:textId="01BC69C9" w:rsidR="004E59B2" w:rsidRPr="00A42988" w:rsidRDefault="00C33147">
            <w:r w:rsidRPr="00A42988">
              <w:t>Envoyé</w:t>
            </w:r>
          </w:p>
        </w:tc>
      </w:tr>
      <w:tr w:rsidR="004E59B2" w:rsidRPr="00A42988" w14:paraId="59B488A1" w14:textId="77777777" w:rsidTr="008A61E8">
        <w:tc>
          <w:tcPr>
            <w:tcW w:w="1402" w:type="dxa"/>
          </w:tcPr>
          <w:p w14:paraId="5EB4137E" w14:textId="77777777" w:rsidR="004E59B2" w:rsidRPr="00A42988" w:rsidRDefault="00D61389">
            <w:r w:rsidRPr="00A42988">
              <w:t>LDLC Apple Besançon</w:t>
            </w:r>
          </w:p>
        </w:tc>
        <w:tc>
          <w:tcPr>
            <w:tcW w:w="2713" w:type="dxa"/>
          </w:tcPr>
          <w:p w14:paraId="3D5CB74B" w14:textId="3E8DF5D1" w:rsidR="004E59B2" w:rsidRPr="00A42988" w:rsidRDefault="00D61389">
            <w:r w:rsidRPr="00A42988">
              <w:t>Rue de Dole,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="00E12DA7" w:rsidRPr="00A42988">
              <w:t xml:space="preserve"> boutique250@ldlc.com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0970721234</w:t>
            </w:r>
          </w:p>
        </w:tc>
        <w:tc>
          <w:tcPr>
            <w:tcW w:w="3813" w:type="dxa"/>
          </w:tcPr>
          <w:p w14:paraId="28F08F04" w14:textId="77777777" w:rsidR="004E59B2" w:rsidRPr="00A42988" w:rsidRDefault="00D61389">
            <w:r w:rsidRPr="00A42988">
              <w:t>https://www.ldlc.com/magasins-ldlc/magasin-470109/25-ldlc-apple-besancon/</w:t>
            </w:r>
          </w:p>
        </w:tc>
        <w:tc>
          <w:tcPr>
            <w:tcW w:w="928" w:type="dxa"/>
          </w:tcPr>
          <w:p w14:paraId="2FAB4CF8" w14:textId="17FC2286" w:rsidR="004E59B2" w:rsidRPr="00A42988" w:rsidRDefault="00D963B0">
            <w:r w:rsidRPr="00A42988">
              <w:t>Envoyé</w:t>
            </w:r>
          </w:p>
        </w:tc>
      </w:tr>
      <w:tr w:rsidR="004E59B2" w:rsidRPr="00A42988" w14:paraId="5ACB1525" w14:textId="77777777" w:rsidTr="008A61E8">
        <w:tc>
          <w:tcPr>
            <w:tcW w:w="1402" w:type="dxa"/>
          </w:tcPr>
          <w:p w14:paraId="7DEA6DB7" w14:textId="77777777" w:rsidR="004E59B2" w:rsidRPr="00A42988" w:rsidRDefault="00D61389">
            <w:r w:rsidRPr="00A42988">
              <w:t>Pica</w:t>
            </w:r>
          </w:p>
        </w:tc>
        <w:tc>
          <w:tcPr>
            <w:tcW w:w="2713" w:type="dxa"/>
          </w:tcPr>
          <w:p w14:paraId="257FEE88" w14:textId="48F3C8FA" w:rsidR="004E59B2" w:rsidRPr="00A42988" w:rsidRDefault="00D61389">
            <w:r w:rsidRPr="00A42988">
              <w:t xml:space="preserve">48 Rue des </w:t>
            </w:r>
            <w:proofErr w:type="spellStart"/>
            <w:r w:rsidRPr="00A42988">
              <w:t>Founottes</w:t>
            </w:r>
            <w:proofErr w:type="spellEnd"/>
            <w:r w:rsidRPr="00A42988">
              <w:t>, 25000 Besançon</w:t>
            </w:r>
            <w:r w:rsidRPr="00A42988">
              <w:br/>
            </w:r>
            <w:r w:rsidR="000F512B" w:rsidRPr="00A42988">
              <w:lastRenderedPageBreak/>
              <w:t>Tel :</w:t>
            </w:r>
            <w:r w:rsidRPr="00A42988">
              <w:t xml:space="preserve"> 0381401070</w:t>
            </w:r>
          </w:p>
        </w:tc>
        <w:tc>
          <w:tcPr>
            <w:tcW w:w="3813" w:type="dxa"/>
          </w:tcPr>
          <w:p w14:paraId="37EEA45C" w14:textId="4B720313" w:rsidR="004E59B2" w:rsidRPr="00A42988" w:rsidRDefault="004E59B2"/>
        </w:tc>
        <w:tc>
          <w:tcPr>
            <w:tcW w:w="928" w:type="dxa"/>
          </w:tcPr>
          <w:p w14:paraId="592425CD" w14:textId="77777777" w:rsidR="004E59B2" w:rsidRPr="00A42988" w:rsidRDefault="004E59B2"/>
        </w:tc>
      </w:tr>
      <w:tr w:rsidR="004E59B2" w:rsidRPr="00A42988" w14:paraId="612EF9CC" w14:textId="77777777" w:rsidTr="008A61E8">
        <w:tc>
          <w:tcPr>
            <w:tcW w:w="1402" w:type="dxa"/>
          </w:tcPr>
          <w:p w14:paraId="3BF706F5" w14:textId="77777777" w:rsidR="004E59B2" w:rsidRPr="00A42988" w:rsidRDefault="00D61389">
            <w:r w:rsidRPr="00A42988">
              <w:t>Adeo Informatique</w:t>
            </w:r>
          </w:p>
        </w:tc>
        <w:tc>
          <w:tcPr>
            <w:tcW w:w="2713" w:type="dxa"/>
          </w:tcPr>
          <w:p w14:paraId="0ED2A8AB" w14:textId="52F1E836" w:rsidR="004E59B2" w:rsidRPr="00A42988" w:rsidRDefault="00D61389">
            <w:r w:rsidRPr="00A42988">
              <w:t>10 Rue des Aubépines,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contact@adeoinformatique.com</w:t>
            </w:r>
            <w:r w:rsidR="0005245C" w:rsidRPr="00A42988">
              <w:t xml:space="preserve"> 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0381885454</w:t>
            </w:r>
          </w:p>
        </w:tc>
        <w:tc>
          <w:tcPr>
            <w:tcW w:w="3813" w:type="dxa"/>
          </w:tcPr>
          <w:p w14:paraId="429D5C6C" w14:textId="77777777" w:rsidR="004E59B2" w:rsidRPr="00A42988" w:rsidRDefault="00D61389">
            <w:r w:rsidRPr="00A42988">
              <w:t>https://www.adeoinformatique.com/</w:t>
            </w:r>
          </w:p>
        </w:tc>
        <w:tc>
          <w:tcPr>
            <w:tcW w:w="928" w:type="dxa"/>
          </w:tcPr>
          <w:p w14:paraId="29EF6CD5" w14:textId="6B4D8DC7" w:rsidR="004E59B2" w:rsidRPr="00A42988" w:rsidRDefault="001D72EB">
            <w:r w:rsidRPr="00A42988">
              <w:t>Envoyé</w:t>
            </w:r>
          </w:p>
        </w:tc>
      </w:tr>
      <w:tr w:rsidR="004E59B2" w:rsidRPr="00A42988" w14:paraId="6749561C" w14:textId="77777777" w:rsidTr="008A61E8">
        <w:tc>
          <w:tcPr>
            <w:tcW w:w="1402" w:type="dxa"/>
          </w:tcPr>
          <w:p w14:paraId="6231FFD1" w14:textId="77777777" w:rsidR="004E59B2" w:rsidRPr="00A42988" w:rsidRDefault="00D61389">
            <w:r w:rsidRPr="00A42988">
              <w:t>Mon Assistant Numérique Besançon</w:t>
            </w:r>
          </w:p>
        </w:tc>
        <w:tc>
          <w:tcPr>
            <w:tcW w:w="2713" w:type="dxa"/>
          </w:tcPr>
          <w:p w14:paraId="332FE6AB" w14:textId="31ED6982" w:rsidR="004E59B2" w:rsidRPr="00A42988" w:rsidRDefault="00D61389">
            <w:r w:rsidRPr="00A42988">
              <w:t>92 Rue de Belfort,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</w:t>
            </w:r>
            <w:proofErr w:type="spellStart"/>
            <w:r w:rsidR="00E12DA7" w:rsidRPr="00A42988">
              <w:t>contact@numerique.email</w:t>
            </w:r>
            <w:proofErr w:type="spellEnd"/>
            <w:r w:rsidRPr="00A42988">
              <w:br/>
            </w:r>
            <w:r w:rsidR="000F512B" w:rsidRPr="00A42988">
              <w:t>Tel :</w:t>
            </w:r>
            <w:r w:rsidRPr="00A42988">
              <w:t xml:space="preserve"> 0339250543</w:t>
            </w:r>
          </w:p>
        </w:tc>
        <w:tc>
          <w:tcPr>
            <w:tcW w:w="3813" w:type="dxa"/>
          </w:tcPr>
          <w:p w14:paraId="4FB0FD9F" w14:textId="77777777" w:rsidR="004E59B2" w:rsidRPr="00A42988" w:rsidRDefault="00D61389">
            <w:r w:rsidRPr="00A42988">
              <w:t>http://besancon.monassistantnumerique.com/</w:t>
            </w:r>
          </w:p>
        </w:tc>
        <w:tc>
          <w:tcPr>
            <w:tcW w:w="928" w:type="dxa"/>
          </w:tcPr>
          <w:p w14:paraId="53FE8BE3" w14:textId="1CBC0B0C" w:rsidR="004E59B2" w:rsidRPr="00A42988" w:rsidRDefault="001D72EB">
            <w:r w:rsidRPr="00A42988">
              <w:t>Envoyé</w:t>
            </w:r>
          </w:p>
        </w:tc>
      </w:tr>
      <w:tr w:rsidR="004E59B2" w:rsidRPr="00A42988" w14:paraId="6F778745" w14:textId="77777777" w:rsidTr="008A61E8">
        <w:tc>
          <w:tcPr>
            <w:tcW w:w="1402" w:type="dxa"/>
          </w:tcPr>
          <w:p w14:paraId="0379576D" w14:textId="77777777" w:rsidR="004E59B2" w:rsidRPr="00A42988" w:rsidRDefault="00D61389">
            <w:r w:rsidRPr="00A42988">
              <w:t>UFR SLHS Université</w:t>
            </w:r>
          </w:p>
        </w:tc>
        <w:tc>
          <w:tcPr>
            <w:tcW w:w="2713" w:type="dxa"/>
          </w:tcPr>
          <w:p w14:paraId="611BAF9C" w14:textId="364422E0" w:rsidR="004E59B2" w:rsidRPr="00A42988" w:rsidRDefault="00D61389">
            <w:r w:rsidRPr="00A42988">
              <w:t xml:space="preserve">32 Rue </w:t>
            </w:r>
            <w:proofErr w:type="spellStart"/>
            <w:r w:rsidRPr="00A42988">
              <w:t>Megevand</w:t>
            </w:r>
            <w:proofErr w:type="spellEnd"/>
            <w:r w:rsidRPr="00A42988">
              <w:t>, 25000 Besançon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0381665310</w:t>
            </w:r>
          </w:p>
        </w:tc>
        <w:tc>
          <w:tcPr>
            <w:tcW w:w="3813" w:type="dxa"/>
          </w:tcPr>
          <w:p w14:paraId="7E2CEAA8" w14:textId="6EFACAAE" w:rsidR="004E59B2" w:rsidRPr="00A42988" w:rsidRDefault="004E59B2"/>
        </w:tc>
        <w:tc>
          <w:tcPr>
            <w:tcW w:w="928" w:type="dxa"/>
          </w:tcPr>
          <w:p w14:paraId="1C3319F5" w14:textId="77777777" w:rsidR="004E59B2" w:rsidRPr="00A42988" w:rsidRDefault="004E59B2"/>
        </w:tc>
      </w:tr>
      <w:tr w:rsidR="004E59B2" w:rsidRPr="00A42988" w14:paraId="21591C8E" w14:textId="77777777" w:rsidTr="008A61E8">
        <w:tc>
          <w:tcPr>
            <w:tcW w:w="1402" w:type="dxa"/>
          </w:tcPr>
          <w:p w14:paraId="578D55E8" w14:textId="77777777" w:rsidR="004E59B2" w:rsidRPr="00A42988" w:rsidRDefault="00D61389">
            <w:r w:rsidRPr="00A42988">
              <w:t>Centre de linguistique appliquée (CLA)</w:t>
            </w:r>
          </w:p>
        </w:tc>
        <w:tc>
          <w:tcPr>
            <w:tcW w:w="2713" w:type="dxa"/>
          </w:tcPr>
          <w:p w14:paraId="6425783A" w14:textId="18433D57" w:rsidR="004E59B2" w:rsidRPr="00A42988" w:rsidRDefault="00D61389">
            <w:r w:rsidRPr="00A42988">
              <w:t>6 Rue Gabriel Plançon,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</w:t>
            </w:r>
            <w:r w:rsidR="00E12DA7" w:rsidRPr="00A42988">
              <w:t>cla@univ-fcomte.fr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0381665200</w:t>
            </w:r>
          </w:p>
        </w:tc>
        <w:tc>
          <w:tcPr>
            <w:tcW w:w="3813" w:type="dxa"/>
          </w:tcPr>
          <w:p w14:paraId="0C8225D6" w14:textId="73105DB0" w:rsidR="004E59B2" w:rsidRPr="00A42988" w:rsidRDefault="00D61389">
            <w:r w:rsidRPr="00A42988">
              <w:t>http</w:t>
            </w:r>
            <w:r w:rsidR="007C0DD4" w:rsidRPr="00A42988">
              <w:t>s</w:t>
            </w:r>
            <w:r w:rsidRPr="00A42988">
              <w:t>://cla.univ-fcomte.fr/</w:t>
            </w:r>
          </w:p>
        </w:tc>
        <w:tc>
          <w:tcPr>
            <w:tcW w:w="928" w:type="dxa"/>
          </w:tcPr>
          <w:p w14:paraId="77F23145" w14:textId="5F238CF9" w:rsidR="004E59B2" w:rsidRPr="00A42988" w:rsidRDefault="007C0DD4">
            <w:r w:rsidRPr="00A42988">
              <w:t>Envoyé</w:t>
            </w:r>
          </w:p>
        </w:tc>
      </w:tr>
      <w:tr w:rsidR="004E59B2" w:rsidRPr="00A42988" w14:paraId="1AD31D74" w14:textId="77777777" w:rsidTr="008A61E8">
        <w:tc>
          <w:tcPr>
            <w:tcW w:w="1402" w:type="dxa"/>
          </w:tcPr>
          <w:p w14:paraId="72A92A0E" w14:textId="77777777" w:rsidR="004E59B2" w:rsidRPr="00A42988" w:rsidRDefault="00D61389">
            <w:r w:rsidRPr="00A42988">
              <w:t>Mairie de Besançon</w:t>
            </w:r>
          </w:p>
        </w:tc>
        <w:tc>
          <w:tcPr>
            <w:tcW w:w="2713" w:type="dxa"/>
          </w:tcPr>
          <w:p w14:paraId="5EBF5D4F" w14:textId="490C1935" w:rsidR="004E59B2" w:rsidRPr="00A42988" w:rsidRDefault="00D61389">
            <w:r w:rsidRPr="00A42988">
              <w:t xml:space="preserve">2 Rue </w:t>
            </w:r>
            <w:proofErr w:type="spellStart"/>
            <w:r w:rsidRPr="00A42988">
              <w:t>Megevand</w:t>
            </w:r>
            <w:proofErr w:type="spellEnd"/>
            <w:r w:rsidRPr="00A42988">
              <w:t>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</w:t>
            </w:r>
            <w:r w:rsidR="00E12DA7" w:rsidRPr="00A42988">
              <w:t>contact.ville@besancon.fr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0381615050</w:t>
            </w:r>
          </w:p>
        </w:tc>
        <w:tc>
          <w:tcPr>
            <w:tcW w:w="3813" w:type="dxa"/>
          </w:tcPr>
          <w:p w14:paraId="6E6B9436" w14:textId="77777777" w:rsidR="004E59B2" w:rsidRPr="00A42988" w:rsidRDefault="00D61389">
            <w:r w:rsidRPr="00A42988">
              <w:t>https://www.besancon.fr/</w:t>
            </w:r>
          </w:p>
        </w:tc>
        <w:tc>
          <w:tcPr>
            <w:tcW w:w="928" w:type="dxa"/>
          </w:tcPr>
          <w:p w14:paraId="3021C6C4" w14:textId="77777777" w:rsidR="004E59B2" w:rsidRPr="00A42988" w:rsidRDefault="00D61389">
            <w:r w:rsidRPr="00A42988">
              <w:t>Envoyé</w:t>
            </w:r>
          </w:p>
        </w:tc>
      </w:tr>
      <w:tr w:rsidR="004E59B2" w:rsidRPr="00A42988" w14:paraId="64DBBA29" w14:textId="77777777" w:rsidTr="008A61E8">
        <w:tc>
          <w:tcPr>
            <w:tcW w:w="1402" w:type="dxa"/>
          </w:tcPr>
          <w:p w14:paraId="301DB339" w14:textId="77777777" w:rsidR="004E59B2" w:rsidRPr="00A42988" w:rsidRDefault="00D61389">
            <w:r w:rsidRPr="00A42988">
              <w:t>CHU Jean Minjoz</w:t>
            </w:r>
          </w:p>
        </w:tc>
        <w:tc>
          <w:tcPr>
            <w:tcW w:w="2713" w:type="dxa"/>
          </w:tcPr>
          <w:p w14:paraId="7E716181" w14:textId="6C527858" w:rsidR="004E59B2" w:rsidRPr="00A42988" w:rsidRDefault="00D61389">
            <w:r w:rsidRPr="00A42988">
              <w:t>3 Bd Alexandre Fleming, 25000 Besançon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0381668166</w:t>
            </w:r>
          </w:p>
        </w:tc>
        <w:tc>
          <w:tcPr>
            <w:tcW w:w="3813" w:type="dxa"/>
          </w:tcPr>
          <w:p w14:paraId="5EB67CDC" w14:textId="77777777" w:rsidR="004E59B2" w:rsidRPr="00A42988" w:rsidRDefault="00D61389">
            <w:r w:rsidRPr="00A42988">
              <w:t>http://www.chu-besancon.fr/</w:t>
            </w:r>
          </w:p>
        </w:tc>
        <w:tc>
          <w:tcPr>
            <w:tcW w:w="928" w:type="dxa"/>
          </w:tcPr>
          <w:p w14:paraId="19E0EC73" w14:textId="77777777" w:rsidR="004E59B2" w:rsidRPr="00A42988" w:rsidRDefault="004E59B2"/>
        </w:tc>
      </w:tr>
      <w:tr w:rsidR="004E59B2" w:rsidRPr="00A42988" w14:paraId="3D2C1E6F" w14:textId="77777777" w:rsidTr="008A61E8">
        <w:tc>
          <w:tcPr>
            <w:tcW w:w="1402" w:type="dxa"/>
          </w:tcPr>
          <w:p w14:paraId="5C81B48C" w14:textId="77777777" w:rsidR="004E59B2" w:rsidRPr="00A42988" w:rsidRDefault="00D61389">
            <w:r w:rsidRPr="00A42988">
              <w:t xml:space="preserve">La </w:t>
            </w:r>
            <w:proofErr w:type="spellStart"/>
            <w:r w:rsidRPr="00A42988">
              <w:t>Boutic</w:t>
            </w:r>
            <w:proofErr w:type="spellEnd"/>
          </w:p>
        </w:tc>
        <w:tc>
          <w:tcPr>
            <w:tcW w:w="2713" w:type="dxa"/>
          </w:tcPr>
          <w:p w14:paraId="76F85026" w14:textId="69598B15" w:rsidR="004E59B2" w:rsidRPr="00A42988" w:rsidRDefault="00D61389">
            <w:r w:rsidRPr="00A42988">
              <w:t>103 Rue des Granges,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</w:t>
            </w:r>
            <w:r w:rsidR="00E12DA7" w:rsidRPr="00A42988">
              <w:t>contact@saintvitinformatique.com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0381489841</w:t>
            </w:r>
          </w:p>
        </w:tc>
        <w:tc>
          <w:tcPr>
            <w:tcW w:w="3813" w:type="dxa"/>
          </w:tcPr>
          <w:p w14:paraId="2F27B439" w14:textId="77777777" w:rsidR="004E59B2" w:rsidRPr="00A42988" w:rsidRDefault="00D61389">
            <w:r w:rsidRPr="00A42988">
              <w:t>https://labouticinsertech.com/</w:t>
            </w:r>
          </w:p>
        </w:tc>
        <w:tc>
          <w:tcPr>
            <w:tcW w:w="928" w:type="dxa"/>
          </w:tcPr>
          <w:p w14:paraId="2139B046" w14:textId="7627826D" w:rsidR="004E59B2" w:rsidRPr="00A42988" w:rsidRDefault="001B0D89">
            <w:r w:rsidRPr="00A42988">
              <w:t>Envoyé</w:t>
            </w:r>
          </w:p>
        </w:tc>
      </w:tr>
      <w:tr w:rsidR="004E59B2" w:rsidRPr="00A42988" w14:paraId="57E22BDF" w14:textId="77777777" w:rsidTr="008A61E8">
        <w:tc>
          <w:tcPr>
            <w:tcW w:w="1402" w:type="dxa"/>
          </w:tcPr>
          <w:p w14:paraId="60985A38" w14:textId="77777777" w:rsidR="004E59B2" w:rsidRPr="00A42988" w:rsidRDefault="00D61389">
            <w:proofErr w:type="spellStart"/>
            <w:r w:rsidRPr="00A42988">
              <w:t>Hylæ</w:t>
            </w:r>
            <w:proofErr w:type="spellEnd"/>
          </w:p>
        </w:tc>
        <w:tc>
          <w:tcPr>
            <w:tcW w:w="2713" w:type="dxa"/>
          </w:tcPr>
          <w:p w14:paraId="4FCA04A3" w14:textId="02BB52E3" w:rsidR="004E59B2" w:rsidRPr="00A42988" w:rsidRDefault="00D61389">
            <w:r w:rsidRPr="00A42988">
              <w:t>1 Pl. Flore,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Non communiqué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0956299770</w:t>
            </w:r>
          </w:p>
        </w:tc>
        <w:tc>
          <w:tcPr>
            <w:tcW w:w="3813" w:type="dxa"/>
          </w:tcPr>
          <w:p w14:paraId="1420C971" w14:textId="77777777" w:rsidR="004E59B2" w:rsidRPr="00A42988" w:rsidRDefault="00D61389">
            <w:r w:rsidRPr="00A42988">
              <w:t>https://hylae.shop/</w:t>
            </w:r>
          </w:p>
        </w:tc>
        <w:tc>
          <w:tcPr>
            <w:tcW w:w="928" w:type="dxa"/>
          </w:tcPr>
          <w:p w14:paraId="48DCC0ED" w14:textId="6CF9866F" w:rsidR="004E59B2" w:rsidRPr="00A42988" w:rsidRDefault="00D963B0">
            <w:r w:rsidRPr="00A42988">
              <w:t>Envoyé</w:t>
            </w:r>
          </w:p>
        </w:tc>
      </w:tr>
      <w:tr w:rsidR="004E59B2" w:rsidRPr="00A42988" w14:paraId="2B204888" w14:textId="77777777" w:rsidTr="008A61E8">
        <w:tc>
          <w:tcPr>
            <w:tcW w:w="1402" w:type="dxa"/>
          </w:tcPr>
          <w:p w14:paraId="1AB9F9CF" w14:textId="77777777" w:rsidR="004E59B2" w:rsidRPr="00A42988" w:rsidRDefault="00D61389">
            <w:r w:rsidRPr="00A42988">
              <w:lastRenderedPageBreak/>
              <w:t>All For Bytes</w:t>
            </w:r>
          </w:p>
        </w:tc>
        <w:tc>
          <w:tcPr>
            <w:tcW w:w="2713" w:type="dxa"/>
          </w:tcPr>
          <w:p w14:paraId="6BB12DF9" w14:textId="50E4C8E4" w:rsidR="004E59B2" w:rsidRPr="00A42988" w:rsidRDefault="00D61389">
            <w:r w:rsidRPr="00A42988">
              <w:t>Rue des Oiseaux Prolongée,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</w:t>
            </w:r>
            <w:r w:rsidR="00E12DA7" w:rsidRPr="00A42988">
              <w:t>allforbytes@gmail.com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0769693384</w:t>
            </w:r>
          </w:p>
        </w:tc>
        <w:tc>
          <w:tcPr>
            <w:tcW w:w="3813" w:type="dxa"/>
          </w:tcPr>
          <w:p w14:paraId="073D9702" w14:textId="77777777" w:rsidR="004E59B2" w:rsidRPr="00A42988" w:rsidRDefault="00D61389">
            <w:r w:rsidRPr="00A42988">
              <w:t>https://www.allforbytes.fr/</w:t>
            </w:r>
          </w:p>
        </w:tc>
        <w:tc>
          <w:tcPr>
            <w:tcW w:w="928" w:type="dxa"/>
          </w:tcPr>
          <w:p w14:paraId="60D6CA6B" w14:textId="2244B836" w:rsidR="004E59B2" w:rsidRPr="00A42988" w:rsidRDefault="00D963B0">
            <w:r w:rsidRPr="00A42988">
              <w:t>Envoyé</w:t>
            </w:r>
          </w:p>
        </w:tc>
      </w:tr>
      <w:tr w:rsidR="004E59B2" w:rsidRPr="00A42988" w14:paraId="52C48DB9" w14:textId="77777777" w:rsidTr="008A61E8">
        <w:tc>
          <w:tcPr>
            <w:tcW w:w="1402" w:type="dxa"/>
          </w:tcPr>
          <w:p w14:paraId="108B6532" w14:textId="77777777" w:rsidR="004E59B2" w:rsidRPr="00A42988" w:rsidRDefault="00D61389">
            <w:proofErr w:type="spellStart"/>
            <w:r w:rsidRPr="00A42988">
              <w:t>Flexio</w:t>
            </w:r>
            <w:proofErr w:type="spellEnd"/>
          </w:p>
        </w:tc>
        <w:tc>
          <w:tcPr>
            <w:tcW w:w="2713" w:type="dxa"/>
          </w:tcPr>
          <w:p w14:paraId="4EB5F632" w14:textId="56F4F684" w:rsidR="004E59B2" w:rsidRPr="00A42988" w:rsidRDefault="00D61389">
            <w:r w:rsidRPr="00A42988">
              <w:t>18 Rue Alain Savary, 25000 Besançon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0339250429</w:t>
            </w:r>
          </w:p>
        </w:tc>
        <w:tc>
          <w:tcPr>
            <w:tcW w:w="3813" w:type="dxa"/>
          </w:tcPr>
          <w:p w14:paraId="35B2BD7F" w14:textId="77777777" w:rsidR="004E59B2" w:rsidRPr="00A42988" w:rsidRDefault="00D61389">
            <w:r w:rsidRPr="00A42988">
              <w:t>https://www.flexio.fr/</w:t>
            </w:r>
          </w:p>
        </w:tc>
        <w:tc>
          <w:tcPr>
            <w:tcW w:w="928" w:type="dxa"/>
          </w:tcPr>
          <w:p w14:paraId="251C891B" w14:textId="4A4AD8D3" w:rsidR="004E59B2" w:rsidRPr="00A42988" w:rsidRDefault="00D963B0">
            <w:r w:rsidRPr="00A42988">
              <w:t>Envoyé</w:t>
            </w:r>
          </w:p>
        </w:tc>
      </w:tr>
      <w:tr w:rsidR="004E59B2" w:rsidRPr="00A42988" w14:paraId="6362F6CC" w14:textId="77777777" w:rsidTr="008A61E8">
        <w:tc>
          <w:tcPr>
            <w:tcW w:w="1402" w:type="dxa"/>
          </w:tcPr>
          <w:p w14:paraId="597DE5E5" w14:textId="77777777" w:rsidR="004E59B2" w:rsidRPr="00A42988" w:rsidRDefault="00D61389">
            <w:r w:rsidRPr="00A42988">
              <w:t>SOTEIRA</w:t>
            </w:r>
          </w:p>
        </w:tc>
        <w:tc>
          <w:tcPr>
            <w:tcW w:w="2713" w:type="dxa"/>
          </w:tcPr>
          <w:p w14:paraId="4DE96D6A" w14:textId="79A41066" w:rsidR="004E59B2" w:rsidRPr="00A42988" w:rsidRDefault="00D61389">
            <w:r w:rsidRPr="00A42988">
              <w:t xml:space="preserve">48 Rue des </w:t>
            </w:r>
            <w:proofErr w:type="spellStart"/>
            <w:r w:rsidRPr="00A42988">
              <w:t>Founottes</w:t>
            </w:r>
            <w:proofErr w:type="spellEnd"/>
            <w:r w:rsidRPr="00A42988">
              <w:t>, 25000 Besançon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0339255025</w:t>
            </w:r>
          </w:p>
        </w:tc>
        <w:tc>
          <w:tcPr>
            <w:tcW w:w="3813" w:type="dxa"/>
          </w:tcPr>
          <w:p w14:paraId="0F175294" w14:textId="77777777" w:rsidR="004E59B2" w:rsidRPr="00A42988" w:rsidRDefault="00D61389">
            <w:r w:rsidRPr="00A42988">
              <w:t>https://www.soteira.pro/</w:t>
            </w:r>
          </w:p>
        </w:tc>
        <w:tc>
          <w:tcPr>
            <w:tcW w:w="928" w:type="dxa"/>
          </w:tcPr>
          <w:p w14:paraId="0CC7ADCB" w14:textId="36D83A74" w:rsidR="004E59B2" w:rsidRPr="00A42988" w:rsidRDefault="00D963B0">
            <w:r w:rsidRPr="00A42988">
              <w:t>Envoyé</w:t>
            </w:r>
          </w:p>
        </w:tc>
      </w:tr>
      <w:tr w:rsidR="004E59B2" w:rsidRPr="00A42988" w14:paraId="5E6CA68D" w14:textId="77777777" w:rsidTr="008A61E8">
        <w:tc>
          <w:tcPr>
            <w:tcW w:w="1402" w:type="dxa"/>
          </w:tcPr>
          <w:p w14:paraId="66A2D6D6" w14:textId="77777777" w:rsidR="004E59B2" w:rsidRPr="00A42988" w:rsidRDefault="00D61389">
            <w:r w:rsidRPr="00A42988">
              <w:t>Ans Informatique</w:t>
            </w:r>
          </w:p>
        </w:tc>
        <w:tc>
          <w:tcPr>
            <w:tcW w:w="2713" w:type="dxa"/>
          </w:tcPr>
          <w:p w14:paraId="1018AAB5" w14:textId="0E6CA7EE" w:rsidR="004E59B2" w:rsidRPr="00A42988" w:rsidRDefault="00D61389">
            <w:r w:rsidRPr="00A42988">
              <w:t>2 Rue Lavoisier, 25000 Besançon</w:t>
            </w:r>
            <w:r w:rsidRPr="00A42988">
              <w:br/>
            </w:r>
            <w:proofErr w:type="gramStart"/>
            <w:r w:rsidR="000F512B" w:rsidRPr="00A42988">
              <w:t>Email</w:t>
            </w:r>
            <w:proofErr w:type="gramEnd"/>
            <w:r w:rsidR="000F512B" w:rsidRPr="00A42988">
              <w:t xml:space="preserve"> :</w:t>
            </w:r>
            <w:r w:rsidRPr="00A42988">
              <w:t xml:space="preserve"> Non communiqué</w:t>
            </w:r>
            <w:r w:rsidRPr="00A42988">
              <w:br/>
            </w:r>
            <w:r w:rsidR="000F512B" w:rsidRPr="00A42988">
              <w:t>Tel :</w:t>
            </w:r>
            <w:r w:rsidRPr="00A42988">
              <w:t xml:space="preserve"> 0381477100</w:t>
            </w:r>
          </w:p>
        </w:tc>
        <w:tc>
          <w:tcPr>
            <w:tcW w:w="3813" w:type="dxa"/>
          </w:tcPr>
          <w:p w14:paraId="1D59A8DD" w14:textId="77777777" w:rsidR="004E59B2" w:rsidRPr="00A42988" w:rsidRDefault="00D61389">
            <w:r w:rsidRPr="00A42988">
              <w:t>https://www.ansinformatique.com/</w:t>
            </w:r>
          </w:p>
        </w:tc>
        <w:tc>
          <w:tcPr>
            <w:tcW w:w="928" w:type="dxa"/>
          </w:tcPr>
          <w:p w14:paraId="13AFE83A" w14:textId="70963367" w:rsidR="004E59B2" w:rsidRPr="00A42988" w:rsidRDefault="005B74E3">
            <w:r>
              <w:t>Envoyé</w:t>
            </w:r>
          </w:p>
        </w:tc>
      </w:tr>
      <w:tr w:rsidR="00454FD4" w:rsidRPr="00A42988" w14:paraId="64EBE4CC" w14:textId="77777777" w:rsidTr="008A61E8">
        <w:tc>
          <w:tcPr>
            <w:tcW w:w="1402" w:type="dxa"/>
          </w:tcPr>
          <w:p w14:paraId="4C9D72BD" w14:textId="74A780FB" w:rsidR="00454FD4" w:rsidRPr="00A42988" w:rsidRDefault="00454FD4">
            <w:r w:rsidRPr="00A42988">
              <w:t>6° Régiment du matériel</w:t>
            </w:r>
          </w:p>
        </w:tc>
        <w:tc>
          <w:tcPr>
            <w:tcW w:w="2713" w:type="dxa"/>
          </w:tcPr>
          <w:p w14:paraId="4F4793CD" w14:textId="69B46E41" w:rsidR="00454FD4" w:rsidRPr="00A42988" w:rsidRDefault="00454FD4">
            <w:r w:rsidRPr="00A42988">
              <w:t>69 avenue Clemenceau, 25000 Besançon</w:t>
            </w:r>
          </w:p>
        </w:tc>
        <w:tc>
          <w:tcPr>
            <w:tcW w:w="3813" w:type="dxa"/>
          </w:tcPr>
          <w:p w14:paraId="07FE02D5" w14:textId="77777777" w:rsidR="00454FD4" w:rsidRPr="00A42988" w:rsidRDefault="00454FD4"/>
        </w:tc>
        <w:tc>
          <w:tcPr>
            <w:tcW w:w="928" w:type="dxa"/>
          </w:tcPr>
          <w:p w14:paraId="36BF5350" w14:textId="77777777" w:rsidR="00454FD4" w:rsidRPr="00A42988" w:rsidRDefault="00454FD4"/>
        </w:tc>
      </w:tr>
      <w:tr w:rsidR="00454FD4" w:rsidRPr="00A42988" w14:paraId="3BADFD7B" w14:textId="77777777" w:rsidTr="008A61E8">
        <w:tc>
          <w:tcPr>
            <w:tcW w:w="1402" w:type="dxa"/>
          </w:tcPr>
          <w:p w14:paraId="167EFA27" w14:textId="2CB7951E" w:rsidR="00454FD4" w:rsidRPr="00A42988" w:rsidRDefault="00454FD4">
            <w:r w:rsidRPr="00A42988">
              <w:t>ABC TELEPHONIE ET INFORMATIQUE</w:t>
            </w:r>
          </w:p>
        </w:tc>
        <w:tc>
          <w:tcPr>
            <w:tcW w:w="2713" w:type="dxa"/>
          </w:tcPr>
          <w:p w14:paraId="721CFDC7" w14:textId="77777777" w:rsidR="00454FD4" w:rsidRPr="00A42988" w:rsidRDefault="00454FD4">
            <w:r w:rsidRPr="00A42988">
              <w:t xml:space="preserve">40 Rue des Frères </w:t>
            </w:r>
            <w:proofErr w:type="spellStart"/>
            <w:r w:rsidRPr="00A42988">
              <w:t>Chaffanjon</w:t>
            </w:r>
            <w:proofErr w:type="spellEnd"/>
            <w:r w:rsidRPr="00A42988">
              <w:t>, 25000 Besançon</w:t>
            </w:r>
          </w:p>
          <w:p w14:paraId="204F59D3" w14:textId="3F6623EC" w:rsidR="00C672AA" w:rsidRPr="00A42988" w:rsidRDefault="00C672AA">
            <w:r w:rsidRPr="00A42988">
              <w:t>Tél. 03 81 63 02 20</w:t>
            </w:r>
          </w:p>
        </w:tc>
        <w:tc>
          <w:tcPr>
            <w:tcW w:w="3813" w:type="dxa"/>
          </w:tcPr>
          <w:p w14:paraId="1F35BB36" w14:textId="0BF90A99" w:rsidR="00454FD4" w:rsidRPr="00A42988" w:rsidRDefault="00C672AA">
            <w:r w:rsidRPr="00A42988">
              <w:t>https://www.abctelephonie.com/</w:t>
            </w:r>
          </w:p>
        </w:tc>
        <w:tc>
          <w:tcPr>
            <w:tcW w:w="928" w:type="dxa"/>
          </w:tcPr>
          <w:p w14:paraId="6B5BCC00" w14:textId="194BC349" w:rsidR="00454FD4" w:rsidRPr="00A42988" w:rsidRDefault="00454FD4">
            <w:r w:rsidRPr="00A42988">
              <w:t>Envoyé</w:t>
            </w:r>
          </w:p>
        </w:tc>
      </w:tr>
      <w:tr w:rsidR="00454FD4" w:rsidRPr="00A42988" w14:paraId="4E7464F2" w14:textId="77777777" w:rsidTr="008A61E8">
        <w:tc>
          <w:tcPr>
            <w:tcW w:w="1402" w:type="dxa"/>
          </w:tcPr>
          <w:p w14:paraId="6C73F0DF" w14:textId="568CC39D" w:rsidR="00454FD4" w:rsidRPr="00A42988" w:rsidRDefault="00964768">
            <w:r w:rsidRPr="00A42988">
              <w:t>Ac</w:t>
            </w:r>
            <w:r w:rsidR="00DA3C03" w:rsidRPr="00A42988">
              <w:t>tis</w:t>
            </w:r>
          </w:p>
        </w:tc>
        <w:tc>
          <w:tcPr>
            <w:tcW w:w="2713" w:type="dxa"/>
          </w:tcPr>
          <w:p w14:paraId="36EC8CE7" w14:textId="32508223" w:rsidR="00454FD4" w:rsidRPr="00A42988" w:rsidRDefault="00DA3C03">
            <w:r w:rsidRPr="00A42988">
              <w:t>8 Rue Madeleine Brès, 25000 Besançon</w:t>
            </w:r>
          </w:p>
        </w:tc>
        <w:tc>
          <w:tcPr>
            <w:tcW w:w="3813" w:type="dxa"/>
          </w:tcPr>
          <w:p w14:paraId="2BE6575B" w14:textId="5CFFF71F" w:rsidR="00454FD4" w:rsidRPr="00A42988" w:rsidRDefault="007E2F27">
            <w:r w:rsidRPr="007E2F27">
              <w:t>https://www.wema.fr/?utm_source=gmb#header</w:t>
            </w:r>
          </w:p>
        </w:tc>
        <w:tc>
          <w:tcPr>
            <w:tcW w:w="928" w:type="dxa"/>
          </w:tcPr>
          <w:p w14:paraId="3EB204F1" w14:textId="3C985B44" w:rsidR="00454FD4" w:rsidRPr="00A42988" w:rsidRDefault="007E2F27">
            <w:r>
              <w:t>Envoyé</w:t>
            </w:r>
          </w:p>
        </w:tc>
      </w:tr>
      <w:tr w:rsidR="00454FD4" w:rsidRPr="00A42988" w14:paraId="7D2F739D" w14:textId="77777777" w:rsidTr="008A61E8">
        <w:tc>
          <w:tcPr>
            <w:tcW w:w="1402" w:type="dxa"/>
          </w:tcPr>
          <w:p w14:paraId="0D9E56A2" w14:textId="0E03112C" w:rsidR="00454FD4" w:rsidRPr="00A42988" w:rsidRDefault="008136C7">
            <w:r w:rsidRPr="00A42988">
              <w:t>ADMX Informatique</w:t>
            </w:r>
          </w:p>
        </w:tc>
        <w:tc>
          <w:tcPr>
            <w:tcW w:w="2713" w:type="dxa"/>
          </w:tcPr>
          <w:p w14:paraId="0E6E37BB" w14:textId="59033332" w:rsidR="00454FD4" w:rsidRPr="00A42988" w:rsidRDefault="008136C7" w:rsidP="008136C7">
            <w:r w:rsidRPr="00A42988">
              <w:t>3 Rue Jacquard, 25000 Besançon</w:t>
            </w:r>
          </w:p>
        </w:tc>
        <w:tc>
          <w:tcPr>
            <w:tcW w:w="3813" w:type="dxa"/>
          </w:tcPr>
          <w:p w14:paraId="355CC139" w14:textId="42E30DC8" w:rsidR="00454FD4" w:rsidRPr="00A42988" w:rsidRDefault="008136C7">
            <w:r w:rsidRPr="00A42988">
              <w:t>https://www.admx.fr/</w:t>
            </w:r>
          </w:p>
        </w:tc>
        <w:tc>
          <w:tcPr>
            <w:tcW w:w="928" w:type="dxa"/>
          </w:tcPr>
          <w:p w14:paraId="426D7BB4" w14:textId="78BF9464" w:rsidR="00454FD4" w:rsidRPr="00A42988" w:rsidRDefault="008136C7">
            <w:r w:rsidRPr="00A42988">
              <w:t>Envoyé</w:t>
            </w:r>
          </w:p>
        </w:tc>
      </w:tr>
      <w:tr w:rsidR="00454FD4" w:rsidRPr="00A42988" w14:paraId="70232F5E" w14:textId="77777777" w:rsidTr="008A61E8">
        <w:tc>
          <w:tcPr>
            <w:tcW w:w="1402" w:type="dxa"/>
          </w:tcPr>
          <w:p w14:paraId="027C3327" w14:textId="6F6B4232" w:rsidR="00454FD4" w:rsidRPr="00A42988" w:rsidRDefault="0005245C">
            <w:r w:rsidRPr="00A42988">
              <w:t>APROGSYS</w:t>
            </w:r>
          </w:p>
        </w:tc>
        <w:tc>
          <w:tcPr>
            <w:tcW w:w="2713" w:type="dxa"/>
          </w:tcPr>
          <w:p w14:paraId="258806FA" w14:textId="77777777" w:rsidR="0005245C" w:rsidRPr="00A42988" w:rsidRDefault="0005245C">
            <w:r w:rsidRPr="00A42988">
              <w:t>14 rue de la Fayette Bâtiment B</w:t>
            </w:r>
            <w:r w:rsidRPr="00A42988">
              <w:br/>
              <w:t>25000 Besançon</w:t>
            </w:r>
          </w:p>
          <w:p w14:paraId="29E0965A" w14:textId="38579819" w:rsidR="0005245C" w:rsidRPr="00A42988" w:rsidRDefault="0005245C" w:rsidP="0005245C">
            <w:proofErr w:type="gramStart"/>
            <w:r w:rsidRPr="00A42988">
              <w:t>Email</w:t>
            </w:r>
            <w:proofErr w:type="gramEnd"/>
            <w:r w:rsidRPr="00A42988">
              <w:t xml:space="preserve"> : contact@aprogsys.com</w:t>
            </w:r>
          </w:p>
          <w:p w14:paraId="71C30920" w14:textId="2DB4F3AD" w:rsidR="0005245C" w:rsidRPr="00A42988" w:rsidRDefault="0005245C">
            <w:r w:rsidRPr="00A42988">
              <w:t>Tel : 03 81 47 70 38</w:t>
            </w:r>
          </w:p>
        </w:tc>
        <w:tc>
          <w:tcPr>
            <w:tcW w:w="3813" w:type="dxa"/>
          </w:tcPr>
          <w:p w14:paraId="6242060A" w14:textId="2019CB93" w:rsidR="00454FD4" w:rsidRPr="00A42988" w:rsidRDefault="0005245C">
            <w:r w:rsidRPr="00A42988">
              <w:t>https://www.aprogsys.com/</w:t>
            </w:r>
          </w:p>
        </w:tc>
        <w:tc>
          <w:tcPr>
            <w:tcW w:w="928" w:type="dxa"/>
          </w:tcPr>
          <w:p w14:paraId="19EE9051" w14:textId="4666DE38" w:rsidR="00454FD4" w:rsidRPr="00A42988" w:rsidRDefault="0005245C">
            <w:r w:rsidRPr="00A42988">
              <w:t>Envoyé</w:t>
            </w:r>
          </w:p>
        </w:tc>
      </w:tr>
      <w:tr w:rsidR="00454FD4" w:rsidRPr="00A42988" w14:paraId="35A36A1D" w14:textId="77777777" w:rsidTr="008A61E8">
        <w:tc>
          <w:tcPr>
            <w:tcW w:w="1402" w:type="dxa"/>
          </w:tcPr>
          <w:p w14:paraId="0EEA757E" w14:textId="6CB8D8DE" w:rsidR="00454FD4" w:rsidRPr="00A42988" w:rsidRDefault="0005245C">
            <w:r w:rsidRPr="00A42988">
              <w:t xml:space="preserve">AR </w:t>
            </w:r>
            <w:r w:rsidRPr="00A42988">
              <w:lastRenderedPageBreak/>
              <w:t>ELECTRONIQUE</w:t>
            </w:r>
          </w:p>
        </w:tc>
        <w:tc>
          <w:tcPr>
            <w:tcW w:w="2713" w:type="dxa"/>
          </w:tcPr>
          <w:p w14:paraId="2D9FC964" w14:textId="77777777" w:rsidR="00454FD4" w:rsidRPr="00A42988" w:rsidRDefault="0005245C">
            <w:r w:rsidRPr="00A42988">
              <w:lastRenderedPageBreak/>
              <w:t>16 rue La Fayette</w:t>
            </w:r>
            <w:r w:rsidRPr="00A42988">
              <w:br/>
            </w:r>
            <w:r w:rsidRPr="00A42988">
              <w:lastRenderedPageBreak/>
              <w:t>25000 Besançon</w:t>
            </w:r>
          </w:p>
          <w:p w14:paraId="02E4E38A" w14:textId="16CDB67A" w:rsidR="0005245C" w:rsidRPr="00A42988" w:rsidRDefault="0005245C">
            <w:proofErr w:type="gramStart"/>
            <w:r w:rsidRPr="00A42988">
              <w:t>Email</w:t>
            </w:r>
            <w:proofErr w:type="gramEnd"/>
            <w:r w:rsidRPr="00A42988">
              <w:t xml:space="preserve"> : rh@ar-e.com</w:t>
            </w:r>
          </w:p>
          <w:p w14:paraId="53AA2DA0" w14:textId="72F1FB3B" w:rsidR="0005245C" w:rsidRPr="00A42988" w:rsidRDefault="0005245C">
            <w:r w:rsidRPr="00A42988">
              <w:t>Tel : 03 81 88 66 77</w:t>
            </w:r>
          </w:p>
        </w:tc>
        <w:tc>
          <w:tcPr>
            <w:tcW w:w="3813" w:type="dxa"/>
          </w:tcPr>
          <w:p w14:paraId="42A53E93" w14:textId="453B4C49" w:rsidR="00454FD4" w:rsidRPr="00A42988" w:rsidRDefault="0005245C">
            <w:r w:rsidRPr="00A42988">
              <w:lastRenderedPageBreak/>
              <w:t>https://www.ar-e.com/</w:t>
            </w:r>
          </w:p>
        </w:tc>
        <w:tc>
          <w:tcPr>
            <w:tcW w:w="928" w:type="dxa"/>
          </w:tcPr>
          <w:p w14:paraId="585E5302" w14:textId="75759A41" w:rsidR="00454FD4" w:rsidRPr="00A42988" w:rsidRDefault="0057190B">
            <w:r w:rsidRPr="00A42988">
              <w:t>Envoyé</w:t>
            </w:r>
          </w:p>
        </w:tc>
      </w:tr>
      <w:tr w:rsidR="00454FD4" w:rsidRPr="00A42988" w14:paraId="7E039D9B" w14:textId="77777777" w:rsidTr="008A61E8">
        <w:tc>
          <w:tcPr>
            <w:tcW w:w="1402" w:type="dxa"/>
          </w:tcPr>
          <w:p w14:paraId="3C40D399" w14:textId="4B6BCB37" w:rsidR="00454FD4" w:rsidRPr="00A42988" w:rsidRDefault="002450E9">
            <w:r w:rsidRPr="00A42988">
              <w:t>Keolis Besançon</w:t>
            </w:r>
          </w:p>
        </w:tc>
        <w:tc>
          <w:tcPr>
            <w:tcW w:w="2713" w:type="dxa"/>
          </w:tcPr>
          <w:p w14:paraId="1E026642" w14:textId="4424DD6A" w:rsidR="00454FD4" w:rsidRPr="00A42988" w:rsidRDefault="002450E9">
            <w:r w:rsidRPr="00A42988">
              <w:t>5 rue Edouard Branly 25000 Besançon</w:t>
            </w:r>
          </w:p>
        </w:tc>
        <w:tc>
          <w:tcPr>
            <w:tcW w:w="3813" w:type="dxa"/>
          </w:tcPr>
          <w:p w14:paraId="5D19A500" w14:textId="28ABC63D" w:rsidR="00454FD4" w:rsidRPr="00A42988" w:rsidRDefault="002450E9">
            <w:r w:rsidRPr="00A42988">
              <w:t>https://www.keolis-besancon.com/</w:t>
            </w:r>
          </w:p>
        </w:tc>
        <w:tc>
          <w:tcPr>
            <w:tcW w:w="928" w:type="dxa"/>
          </w:tcPr>
          <w:p w14:paraId="3BDBE597" w14:textId="1574D7AC" w:rsidR="00454FD4" w:rsidRPr="00A42988" w:rsidRDefault="003149C5">
            <w:r>
              <w:t>Envoyé</w:t>
            </w:r>
          </w:p>
        </w:tc>
      </w:tr>
      <w:tr w:rsidR="00454FD4" w:rsidRPr="00A42988" w14:paraId="6B171B6A" w14:textId="77777777" w:rsidTr="008A61E8">
        <w:tc>
          <w:tcPr>
            <w:tcW w:w="1402" w:type="dxa"/>
          </w:tcPr>
          <w:p w14:paraId="679A88AD" w14:textId="110A6419" w:rsidR="00454FD4" w:rsidRPr="00A42988" w:rsidRDefault="002450E9">
            <w:r w:rsidRPr="00A42988">
              <w:t>BUROINFO</w:t>
            </w:r>
          </w:p>
        </w:tc>
        <w:tc>
          <w:tcPr>
            <w:tcW w:w="2713" w:type="dxa"/>
          </w:tcPr>
          <w:p w14:paraId="2E7A4E9C" w14:textId="7AE5898E" w:rsidR="00454FD4" w:rsidRPr="00A42988" w:rsidRDefault="002450E9">
            <w:r w:rsidRPr="00A42988">
              <w:t>11b Rue Christiaan HUYGENS, 25000 Besançon</w:t>
            </w:r>
          </w:p>
        </w:tc>
        <w:tc>
          <w:tcPr>
            <w:tcW w:w="3813" w:type="dxa"/>
          </w:tcPr>
          <w:p w14:paraId="25267085" w14:textId="5B5A945F" w:rsidR="00454FD4" w:rsidRPr="00A42988" w:rsidRDefault="002450E9">
            <w:r w:rsidRPr="00A42988">
              <w:t>https://buroinfo.com/</w:t>
            </w:r>
          </w:p>
        </w:tc>
        <w:tc>
          <w:tcPr>
            <w:tcW w:w="928" w:type="dxa"/>
          </w:tcPr>
          <w:p w14:paraId="4EB75A7C" w14:textId="17A729F5" w:rsidR="00454FD4" w:rsidRPr="00A42988" w:rsidRDefault="00FB45EF">
            <w:r w:rsidRPr="00A42988">
              <w:t>Envoyé</w:t>
            </w:r>
          </w:p>
        </w:tc>
      </w:tr>
      <w:tr w:rsidR="00454FD4" w:rsidRPr="00A42988" w14:paraId="5F6849E3" w14:textId="77777777" w:rsidTr="008A61E8">
        <w:tc>
          <w:tcPr>
            <w:tcW w:w="1402" w:type="dxa"/>
          </w:tcPr>
          <w:p w14:paraId="479FC115" w14:textId="22859AD1" w:rsidR="00454FD4" w:rsidRPr="00A42988" w:rsidRDefault="002450E9">
            <w:proofErr w:type="spellStart"/>
            <w:r w:rsidRPr="00A42988">
              <w:t>CashMag</w:t>
            </w:r>
            <w:proofErr w:type="spellEnd"/>
          </w:p>
        </w:tc>
        <w:tc>
          <w:tcPr>
            <w:tcW w:w="2713" w:type="dxa"/>
          </w:tcPr>
          <w:p w14:paraId="56BF0AB5" w14:textId="299C8207" w:rsidR="00454FD4" w:rsidRPr="00A42988" w:rsidRDefault="002450E9">
            <w:r w:rsidRPr="00A42988">
              <w:t>18 Bd Winston Churchill, 25000 Besançon</w:t>
            </w:r>
          </w:p>
        </w:tc>
        <w:tc>
          <w:tcPr>
            <w:tcW w:w="3813" w:type="dxa"/>
          </w:tcPr>
          <w:p w14:paraId="7A0AB7EA" w14:textId="6E14E28F" w:rsidR="00454FD4" w:rsidRPr="00A42988" w:rsidRDefault="002450E9">
            <w:r w:rsidRPr="00A42988">
              <w:t>https://cashmag.fr/</w:t>
            </w:r>
          </w:p>
        </w:tc>
        <w:tc>
          <w:tcPr>
            <w:tcW w:w="928" w:type="dxa"/>
          </w:tcPr>
          <w:p w14:paraId="083E7702" w14:textId="042353AC" w:rsidR="00454FD4" w:rsidRPr="00A42988" w:rsidRDefault="00BC4A3F">
            <w:r w:rsidRPr="00A42988">
              <w:t>Envoyé</w:t>
            </w:r>
          </w:p>
        </w:tc>
      </w:tr>
      <w:tr w:rsidR="00454FD4" w:rsidRPr="00A42988" w14:paraId="21AEAA40" w14:textId="77777777" w:rsidTr="008A61E8">
        <w:tc>
          <w:tcPr>
            <w:tcW w:w="1402" w:type="dxa"/>
          </w:tcPr>
          <w:p w14:paraId="1BF82DCF" w14:textId="1158B49D" w:rsidR="00454FD4" w:rsidRPr="00A42988" w:rsidRDefault="00C672AA">
            <w:r w:rsidRPr="00A42988">
              <w:t>COMNET</w:t>
            </w:r>
          </w:p>
        </w:tc>
        <w:tc>
          <w:tcPr>
            <w:tcW w:w="2713" w:type="dxa"/>
          </w:tcPr>
          <w:p w14:paraId="1B022E9A" w14:textId="1CA8553D" w:rsidR="00454FD4" w:rsidRPr="00A42988" w:rsidRDefault="00C672AA">
            <w:r w:rsidRPr="00A42988">
              <w:t xml:space="preserve">20 rue du </w:t>
            </w:r>
            <w:proofErr w:type="spellStart"/>
            <w:r w:rsidRPr="00A42988">
              <w:t>Chasnot</w:t>
            </w:r>
            <w:proofErr w:type="spellEnd"/>
            <w:r w:rsidRPr="00A42988">
              <w:t xml:space="preserve"> 25000 Besançon</w:t>
            </w:r>
          </w:p>
        </w:tc>
        <w:tc>
          <w:tcPr>
            <w:tcW w:w="3813" w:type="dxa"/>
          </w:tcPr>
          <w:p w14:paraId="3DC2799A" w14:textId="77777777" w:rsidR="00454FD4" w:rsidRPr="00A42988" w:rsidRDefault="00454FD4"/>
        </w:tc>
        <w:tc>
          <w:tcPr>
            <w:tcW w:w="928" w:type="dxa"/>
          </w:tcPr>
          <w:p w14:paraId="68BFD080" w14:textId="77777777" w:rsidR="00454FD4" w:rsidRPr="00A42988" w:rsidRDefault="00454FD4"/>
        </w:tc>
      </w:tr>
      <w:tr w:rsidR="00BC4A3F" w:rsidRPr="00A42988" w14:paraId="29BAA095" w14:textId="77777777" w:rsidTr="008A61E8">
        <w:tc>
          <w:tcPr>
            <w:tcW w:w="1402" w:type="dxa"/>
          </w:tcPr>
          <w:p w14:paraId="61FED724" w14:textId="3727C800" w:rsidR="00BC4A3F" w:rsidRPr="00A42988" w:rsidRDefault="00BC4A3F">
            <w:r w:rsidRPr="00A42988">
              <w:t>Conseil Départemental du Doubs</w:t>
            </w:r>
          </w:p>
        </w:tc>
        <w:tc>
          <w:tcPr>
            <w:tcW w:w="2713" w:type="dxa"/>
          </w:tcPr>
          <w:p w14:paraId="4A035174" w14:textId="77777777" w:rsidR="00BC4A3F" w:rsidRDefault="00BC4A3F">
            <w:r w:rsidRPr="00A42988">
              <w:t>7 Avenue de la gare d'eau 25000 Besançon</w:t>
            </w:r>
          </w:p>
          <w:p w14:paraId="52860FD0" w14:textId="700ADF56" w:rsidR="005B74E3" w:rsidRPr="00A42988" w:rsidRDefault="005B74E3">
            <w:proofErr w:type="gramStart"/>
            <w:r>
              <w:t>Email</w:t>
            </w:r>
            <w:proofErr w:type="gramEnd"/>
            <w:r>
              <w:t xml:space="preserve"> : </w:t>
            </w:r>
            <w:r w:rsidRPr="005B74E3">
              <w:t>recrutement@doubs.fr</w:t>
            </w:r>
          </w:p>
          <w:p w14:paraId="089069F5" w14:textId="2E62378D" w:rsidR="00BC4A3F" w:rsidRPr="00A42988" w:rsidRDefault="00BC4A3F">
            <w:r w:rsidRPr="00A42988">
              <w:t>Tel : 03 81 25 81 25</w:t>
            </w:r>
          </w:p>
        </w:tc>
        <w:tc>
          <w:tcPr>
            <w:tcW w:w="3813" w:type="dxa"/>
          </w:tcPr>
          <w:p w14:paraId="273D825E" w14:textId="0A952A49" w:rsidR="00BC4A3F" w:rsidRPr="00A42988" w:rsidRDefault="005B74E3">
            <w:r w:rsidRPr="005B74E3">
              <w:t>https://recrutement.doubs.fr</w:t>
            </w:r>
          </w:p>
        </w:tc>
        <w:tc>
          <w:tcPr>
            <w:tcW w:w="928" w:type="dxa"/>
          </w:tcPr>
          <w:p w14:paraId="7DBF29FC" w14:textId="199D86D4" w:rsidR="00BC4A3F" w:rsidRPr="00A42988" w:rsidRDefault="000A0EA7">
            <w:r>
              <w:t>Envoyé</w:t>
            </w:r>
          </w:p>
        </w:tc>
      </w:tr>
      <w:tr w:rsidR="00BC4A3F" w:rsidRPr="00A42988" w14:paraId="584E46B6" w14:textId="77777777" w:rsidTr="008A61E8">
        <w:tc>
          <w:tcPr>
            <w:tcW w:w="1402" w:type="dxa"/>
          </w:tcPr>
          <w:p w14:paraId="1BDB3479" w14:textId="1BFF01EC" w:rsidR="00BC4A3F" w:rsidRPr="00A42988" w:rsidRDefault="003A6DF2">
            <w:r w:rsidRPr="00A42988">
              <w:t xml:space="preserve">Credit Agricole de Franche Comté </w:t>
            </w:r>
          </w:p>
        </w:tc>
        <w:tc>
          <w:tcPr>
            <w:tcW w:w="2713" w:type="dxa"/>
          </w:tcPr>
          <w:p w14:paraId="38F30050" w14:textId="77777777" w:rsidR="00BC4A3F" w:rsidRPr="00A42988" w:rsidRDefault="003A6DF2">
            <w:r w:rsidRPr="003A6DF2">
              <w:t>50, av. Fontaine-Argent</w:t>
            </w:r>
            <w:r w:rsidRPr="00A42988">
              <w:t xml:space="preserve"> </w:t>
            </w:r>
            <w:r w:rsidRPr="003A6DF2">
              <w:t>25000 BESANCON</w:t>
            </w:r>
          </w:p>
          <w:p w14:paraId="4981BBD4" w14:textId="69543B94" w:rsidR="003A6DF2" w:rsidRPr="00A42988" w:rsidRDefault="003A6DF2">
            <w:proofErr w:type="gramStart"/>
            <w:r w:rsidRPr="00A42988">
              <w:t>Email</w:t>
            </w:r>
            <w:proofErr w:type="gramEnd"/>
            <w:r w:rsidRPr="00A42988">
              <w:t xml:space="preserve"> : besancon.fontargent@ca-franchecomte.fr</w:t>
            </w:r>
          </w:p>
          <w:p w14:paraId="4378D874" w14:textId="5E26F75D" w:rsidR="003A6DF2" w:rsidRPr="00A42988" w:rsidRDefault="003A6DF2">
            <w:r w:rsidRPr="00A42988">
              <w:t>Tel : 03 81 48 00 76</w:t>
            </w:r>
          </w:p>
        </w:tc>
        <w:tc>
          <w:tcPr>
            <w:tcW w:w="3813" w:type="dxa"/>
          </w:tcPr>
          <w:p w14:paraId="0E14B375" w14:textId="6529EF5F" w:rsidR="00BC4A3F" w:rsidRPr="00A42988" w:rsidRDefault="003A6DF2">
            <w:r w:rsidRPr="00A42988">
              <w:t>https://www.credit-agricole.fr/ca-franchecomte/particulier/agence/franche-comte/besancon-fontaine-argent-3593.html</w:t>
            </w:r>
          </w:p>
        </w:tc>
        <w:tc>
          <w:tcPr>
            <w:tcW w:w="928" w:type="dxa"/>
          </w:tcPr>
          <w:p w14:paraId="4B3556C3" w14:textId="740B4759" w:rsidR="00BC4A3F" w:rsidRPr="00A42988" w:rsidRDefault="000A0EA7">
            <w:r>
              <w:t>Envoyé</w:t>
            </w:r>
          </w:p>
        </w:tc>
      </w:tr>
      <w:tr w:rsidR="00BC4A3F" w:rsidRPr="00A42988" w14:paraId="630BCE8E" w14:textId="77777777" w:rsidTr="008A61E8">
        <w:tc>
          <w:tcPr>
            <w:tcW w:w="1402" w:type="dxa"/>
          </w:tcPr>
          <w:p w14:paraId="083FAB8A" w14:textId="6CEE9959" w:rsidR="00BC4A3F" w:rsidRPr="00A42988" w:rsidRDefault="003A6DF2">
            <w:r w:rsidRPr="00A42988">
              <w:t>Credit Agricole de Franche Comté</w:t>
            </w:r>
          </w:p>
        </w:tc>
        <w:tc>
          <w:tcPr>
            <w:tcW w:w="2713" w:type="dxa"/>
          </w:tcPr>
          <w:p w14:paraId="09147412" w14:textId="77777777" w:rsidR="00BC4A3F" w:rsidRPr="00A42988" w:rsidRDefault="003A6DF2">
            <w:r w:rsidRPr="003A6DF2">
              <w:t>85 D, rue de Belfort</w:t>
            </w:r>
            <w:r w:rsidRPr="00A42988">
              <w:t xml:space="preserve"> </w:t>
            </w:r>
            <w:r w:rsidRPr="003A6DF2">
              <w:t>25000 BESANCON</w:t>
            </w:r>
          </w:p>
          <w:p w14:paraId="7A7F9F33" w14:textId="39548ED7" w:rsidR="003A6DF2" w:rsidRPr="00A42988" w:rsidRDefault="003A6DF2">
            <w:proofErr w:type="gramStart"/>
            <w:r w:rsidRPr="00A42988">
              <w:t>Email</w:t>
            </w:r>
            <w:proofErr w:type="gramEnd"/>
            <w:r w:rsidRPr="00A42988">
              <w:t xml:space="preserve"> : besancon.chaprais@ca-franchecomte.fr</w:t>
            </w:r>
          </w:p>
          <w:p w14:paraId="0DA474B3" w14:textId="7C7A2EFB" w:rsidR="003A6DF2" w:rsidRPr="00A42988" w:rsidRDefault="003A6DF2">
            <w:r w:rsidRPr="00A42988">
              <w:t>Tel : 03 81 47 95 00</w:t>
            </w:r>
          </w:p>
        </w:tc>
        <w:tc>
          <w:tcPr>
            <w:tcW w:w="3813" w:type="dxa"/>
          </w:tcPr>
          <w:p w14:paraId="791DA6E7" w14:textId="4CCCFABD" w:rsidR="00BC4A3F" w:rsidRPr="00A42988" w:rsidRDefault="003A6DF2">
            <w:r w:rsidRPr="00A42988">
              <w:t>https://www.credit-agricole.fr/ca-franchecomte/particulier/agence/franche-comte/besancon-chaprais-3592.html</w:t>
            </w:r>
          </w:p>
        </w:tc>
        <w:tc>
          <w:tcPr>
            <w:tcW w:w="928" w:type="dxa"/>
          </w:tcPr>
          <w:p w14:paraId="0198EEBF" w14:textId="106D5C38" w:rsidR="00BC4A3F" w:rsidRPr="00A42988" w:rsidRDefault="000A0EA7">
            <w:r>
              <w:t>Envoyé</w:t>
            </w:r>
          </w:p>
        </w:tc>
      </w:tr>
      <w:tr w:rsidR="00BC4A3F" w:rsidRPr="00A42988" w14:paraId="0800ADF5" w14:textId="77777777" w:rsidTr="008A61E8">
        <w:tc>
          <w:tcPr>
            <w:tcW w:w="1402" w:type="dxa"/>
          </w:tcPr>
          <w:p w14:paraId="50F50184" w14:textId="30BB4F37" w:rsidR="00BC4A3F" w:rsidRPr="00A42988" w:rsidRDefault="003A6DF2">
            <w:r w:rsidRPr="00A42988">
              <w:t xml:space="preserve">Credit Agricole de Franche </w:t>
            </w:r>
            <w:r w:rsidRPr="00A42988">
              <w:lastRenderedPageBreak/>
              <w:t>Comté</w:t>
            </w:r>
          </w:p>
        </w:tc>
        <w:tc>
          <w:tcPr>
            <w:tcW w:w="2713" w:type="dxa"/>
          </w:tcPr>
          <w:p w14:paraId="54C7B5A1" w14:textId="77777777" w:rsidR="00BC4A3F" w:rsidRPr="00A42988" w:rsidRDefault="003A6DF2">
            <w:r w:rsidRPr="003A6DF2">
              <w:lastRenderedPageBreak/>
              <w:t>29, grande rue</w:t>
            </w:r>
            <w:r w:rsidRPr="00A42988">
              <w:t xml:space="preserve"> </w:t>
            </w:r>
            <w:r w:rsidRPr="003A6DF2">
              <w:t>25000 BESANCON</w:t>
            </w:r>
          </w:p>
          <w:p w14:paraId="210621FC" w14:textId="67D2E7AD" w:rsidR="003A6DF2" w:rsidRPr="00A42988" w:rsidRDefault="003A6DF2">
            <w:proofErr w:type="gramStart"/>
            <w:r w:rsidRPr="00A42988">
              <w:lastRenderedPageBreak/>
              <w:t>Email</w:t>
            </w:r>
            <w:proofErr w:type="gramEnd"/>
            <w:r w:rsidRPr="00A42988">
              <w:t xml:space="preserve"> : besancon.pasteur@ca-franchecomte.fr</w:t>
            </w:r>
          </w:p>
          <w:p w14:paraId="6247F905" w14:textId="59B8417B" w:rsidR="003A6DF2" w:rsidRPr="00A42988" w:rsidRDefault="003A6DF2">
            <w:r w:rsidRPr="00A42988">
              <w:t>Tel : 03 81 48 93 53</w:t>
            </w:r>
          </w:p>
        </w:tc>
        <w:tc>
          <w:tcPr>
            <w:tcW w:w="3813" w:type="dxa"/>
          </w:tcPr>
          <w:p w14:paraId="7E292D5F" w14:textId="090E798F" w:rsidR="00BC4A3F" w:rsidRPr="00A42988" w:rsidRDefault="003A6DF2">
            <w:r w:rsidRPr="00A42988">
              <w:lastRenderedPageBreak/>
              <w:t>https://www.credit-agricole.fr/ca-franchecomte/particulier/agence/franche-comte/besancon-pasteur-</w:t>
            </w:r>
            <w:r w:rsidRPr="00A42988">
              <w:lastRenderedPageBreak/>
              <w:t>3595.html</w:t>
            </w:r>
          </w:p>
        </w:tc>
        <w:tc>
          <w:tcPr>
            <w:tcW w:w="928" w:type="dxa"/>
          </w:tcPr>
          <w:p w14:paraId="0CBE9FAF" w14:textId="600185F6" w:rsidR="00BC4A3F" w:rsidRPr="00A42988" w:rsidRDefault="00645D71">
            <w:r>
              <w:lastRenderedPageBreak/>
              <w:t>Envoyé</w:t>
            </w:r>
          </w:p>
        </w:tc>
      </w:tr>
      <w:tr w:rsidR="00BC4A3F" w:rsidRPr="00A42988" w14:paraId="18D9461F" w14:textId="77777777" w:rsidTr="008A61E8">
        <w:tc>
          <w:tcPr>
            <w:tcW w:w="1402" w:type="dxa"/>
          </w:tcPr>
          <w:p w14:paraId="51EF2BA9" w14:textId="489F6FF7" w:rsidR="00BC4A3F" w:rsidRPr="00A42988" w:rsidRDefault="00F34BAA">
            <w:r w:rsidRPr="00A42988">
              <w:t>CROUS</w:t>
            </w:r>
          </w:p>
        </w:tc>
        <w:tc>
          <w:tcPr>
            <w:tcW w:w="2713" w:type="dxa"/>
          </w:tcPr>
          <w:p w14:paraId="56815E64" w14:textId="77777777" w:rsidR="00BC4A3F" w:rsidRPr="00A42988" w:rsidRDefault="00F34BAA">
            <w:r w:rsidRPr="00A42988">
              <w:t>40, avenue de l’Observatoire 25000 Besançon</w:t>
            </w:r>
          </w:p>
          <w:p w14:paraId="5F6AC557" w14:textId="5C4D1320" w:rsidR="00F34BAA" w:rsidRPr="00A42988" w:rsidRDefault="00F34BAA">
            <w:r w:rsidRPr="00A42988">
              <w:t>Tel : 09.72.59.65.65</w:t>
            </w:r>
          </w:p>
        </w:tc>
        <w:tc>
          <w:tcPr>
            <w:tcW w:w="3813" w:type="dxa"/>
          </w:tcPr>
          <w:p w14:paraId="1E21775E" w14:textId="19ADAB53" w:rsidR="00BC4A3F" w:rsidRPr="00A42988" w:rsidRDefault="003149C5">
            <w:r w:rsidRPr="003149C5">
              <w:t>https://www.crous-bfc.fr</w:t>
            </w:r>
          </w:p>
        </w:tc>
        <w:tc>
          <w:tcPr>
            <w:tcW w:w="928" w:type="dxa"/>
          </w:tcPr>
          <w:p w14:paraId="04ED260C" w14:textId="6384E4ED" w:rsidR="00BC4A3F" w:rsidRPr="00A42988" w:rsidRDefault="003149C5">
            <w:r>
              <w:t>Envoyé</w:t>
            </w:r>
          </w:p>
        </w:tc>
      </w:tr>
      <w:tr w:rsidR="00BC4A3F" w:rsidRPr="00A42988" w14:paraId="47B32133" w14:textId="77777777" w:rsidTr="008A61E8">
        <w:tc>
          <w:tcPr>
            <w:tcW w:w="1402" w:type="dxa"/>
          </w:tcPr>
          <w:p w14:paraId="100140C3" w14:textId="4D147257" w:rsidR="00BC4A3F" w:rsidRPr="00A42988" w:rsidRDefault="00A42988">
            <w:r w:rsidRPr="00A42988">
              <w:t>Deluxe Digitale</w:t>
            </w:r>
          </w:p>
        </w:tc>
        <w:tc>
          <w:tcPr>
            <w:tcW w:w="2713" w:type="dxa"/>
          </w:tcPr>
          <w:p w14:paraId="16349B5D" w14:textId="77777777" w:rsidR="00A42988" w:rsidRPr="00A42988" w:rsidRDefault="00A42988" w:rsidP="00A42988">
            <w:r w:rsidRPr="00A42988">
              <w:t>13 quai de Strasbourg, 25000 Besançon</w:t>
            </w:r>
          </w:p>
          <w:p w14:paraId="763562AB" w14:textId="59DDC2FF" w:rsidR="00A42988" w:rsidRPr="00A42988" w:rsidRDefault="00A42988" w:rsidP="00A42988">
            <w:proofErr w:type="gramStart"/>
            <w:r w:rsidRPr="00A42988">
              <w:t>Email</w:t>
            </w:r>
            <w:proofErr w:type="gramEnd"/>
            <w:r w:rsidRPr="00A42988">
              <w:t xml:space="preserve"> : recrut@digitaledeluxe.fr</w:t>
            </w:r>
          </w:p>
          <w:p w14:paraId="1B1E323D" w14:textId="5EE9A15D" w:rsidR="00BC4A3F" w:rsidRPr="00A42988" w:rsidRDefault="00A42988" w:rsidP="00A42988">
            <w:r w:rsidRPr="00A42988">
              <w:t>Tel : 03.81.50.44.68</w:t>
            </w:r>
          </w:p>
        </w:tc>
        <w:tc>
          <w:tcPr>
            <w:tcW w:w="3813" w:type="dxa"/>
          </w:tcPr>
          <w:p w14:paraId="707A06E1" w14:textId="0F23DF6B" w:rsidR="00BC4A3F" w:rsidRPr="00A42988" w:rsidRDefault="00A42988">
            <w:r w:rsidRPr="00A42988">
              <w:t>https://digitaledeluxe.fr/</w:t>
            </w:r>
          </w:p>
        </w:tc>
        <w:tc>
          <w:tcPr>
            <w:tcW w:w="928" w:type="dxa"/>
          </w:tcPr>
          <w:p w14:paraId="1466D2D6" w14:textId="274060C0" w:rsidR="00BC4A3F" w:rsidRPr="00A42988" w:rsidRDefault="00645D71">
            <w:r>
              <w:t>Envoyé</w:t>
            </w:r>
          </w:p>
        </w:tc>
      </w:tr>
      <w:tr w:rsidR="00BC4A3F" w:rsidRPr="00A42988" w14:paraId="290DB532" w14:textId="77777777" w:rsidTr="008A61E8">
        <w:tc>
          <w:tcPr>
            <w:tcW w:w="1402" w:type="dxa"/>
          </w:tcPr>
          <w:p w14:paraId="2D3CE565" w14:textId="274DF932" w:rsidR="00BC4A3F" w:rsidRPr="00A42988" w:rsidRDefault="00A42988">
            <w:r w:rsidRPr="00A42988">
              <w:t>DIGIFAB</w:t>
            </w:r>
          </w:p>
        </w:tc>
        <w:tc>
          <w:tcPr>
            <w:tcW w:w="2713" w:type="dxa"/>
          </w:tcPr>
          <w:p w14:paraId="255B72CC" w14:textId="77777777" w:rsidR="00BC4A3F" w:rsidRPr="00A42988" w:rsidRDefault="00A42988">
            <w:r w:rsidRPr="00A42988">
              <w:t>4 avenue du parc 25000 Besançon</w:t>
            </w:r>
          </w:p>
          <w:p w14:paraId="4195F1D2" w14:textId="6E71971C" w:rsidR="00A42988" w:rsidRPr="00A42988" w:rsidRDefault="00A42988">
            <w:proofErr w:type="gramStart"/>
            <w:r w:rsidRPr="00A42988">
              <w:t>Email</w:t>
            </w:r>
            <w:proofErr w:type="gramEnd"/>
            <w:r w:rsidRPr="00A42988">
              <w:t xml:space="preserve"> : info@digifab.fr</w:t>
            </w:r>
          </w:p>
          <w:p w14:paraId="143929C9" w14:textId="4A86C20F" w:rsidR="00A42988" w:rsidRPr="00A42988" w:rsidRDefault="00A42988">
            <w:r w:rsidRPr="00A42988">
              <w:t>Tel : 06 77 39 41 45</w:t>
            </w:r>
          </w:p>
        </w:tc>
        <w:tc>
          <w:tcPr>
            <w:tcW w:w="3813" w:type="dxa"/>
          </w:tcPr>
          <w:p w14:paraId="7004D28B" w14:textId="7E0AA5F7" w:rsidR="00BC4A3F" w:rsidRPr="00A42988" w:rsidRDefault="00A42988">
            <w:r w:rsidRPr="00A42988">
              <w:t>https://digifab.fr/</w:t>
            </w:r>
          </w:p>
        </w:tc>
        <w:tc>
          <w:tcPr>
            <w:tcW w:w="928" w:type="dxa"/>
          </w:tcPr>
          <w:p w14:paraId="040E0620" w14:textId="4227DDC6" w:rsidR="00BC4A3F" w:rsidRPr="00A42988" w:rsidRDefault="003149C5">
            <w:r>
              <w:t>Envoyé</w:t>
            </w:r>
          </w:p>
        </w:tc>
      </w:tr>
      <w:tr w:rsidR="00BC4A3F" w:rsidRPr="00A42988" w14:paraId="06EB8DB8" w14:textId="77777777" w:rsidTr="008A61E8">
        <w:tc>
          <w:tcPr>
            <w:tcW w:w="1402" w:type="dxa"/>
          </w:tcPr>
          <w:p w14:paraId="36F487F9" w14:textId="03F4D333" w:rsidR="00BC4A3F" w:rsidRPr="00A42988" w:rsidRDefault="00A42988">
            <w:proofErr w:type="spellStart"/>
            <w:r w:rsidRPr="00A42988">
              <w:t>DynAgence</w:t>
            </w:r>
            <w:proofErr w:type="spellEnd"/>
          </w:p>
        </w:tc>
        <w:tc>
          <w:tcPr>
            <w:tcW w:w="2713" w:type="dxa"/>
          </w:tcPr>
          <w:p w14:paraId="3578CF2A" w14:textId="77777777" w:rsidR="00A42988" w:rsidRPr="00A42988" w:rsidRDefault="00A42988" w:rsidP="00A42988">
            <w:r w:rsidRPr="00A42988">
              <w:t>1 place Flore, 25000 Besançon</w:t>
            </w:r>
          </w:p>
          <w:p w14:paraId="5E112077" w14:textId="3FE18902" w:rsidR="00BC4A3F" w:rsidRPr="00A42988" w:rsidRDefault="00A42988">
            <w:r w:rsidRPr="00A42988">
              <w:t>Tel : 03 81 81 01 20</w:t>
            </w:r>
          </w:p>
        </w:tc>
        <w:tc>
          <w:tcPr>
            <w:tcW w:w="3813" w:type="dxa"/>
          </w:tcPr>
          <w:p w14:paraId="52175A3C" w14:textId="3C8B5A97" w:rsidR="00BC4A3F" w:rsidRPr="00A42988" w:rsidRDefault="00A42988">
            <w:r w:rsidRPr="00A42988">
              <w:t>https://www.dynagence.fr/</w:t>
            </w:r>
          </w:p>
        </w:tc>
        <w:tc>
          <w:tcPr>
            <w:tcW w:w="928" w:type="dxa"/>
          </w:tcPr>
          <w:p w14:paraId="64ED83F0" w14:textId="305A0344" w:rsidR="00BC4A3F" w:rsidRPr="00A42988" w:rsidRDefault="008A61E8">
            <w:r>
              <w:t>Envoyé</w:t>
            </w:r>
          </w:p>
        </w:tc>
      </w:tr>
      <w:tr w:rsidR="00BC4A3F" w:rsidRPr="00A42988" w14:paraId="25473101" w14:textId="77777777" w:rsidTr="008A61E8">
        <w:tc>
          <w:tcPr>
            <w:tcW w:w="1402" w:type="dxa"/>
          </w:tcPr>
          <w:p w14:paraId="6262BD5E" w14:textId="77DEC9AE" w:rsidR="00BC4A3F" w:rsidRPr="00A42988" w:rsidRDefault="00A42988">
            <w:r>
              <w:t>EFS Besançon</w:t>
            </w:r>
          </w:p>
        </w:tc>
        <w:tc>
          <w:tcPr>
            <w:tcW w:w="2713" w:type="dxa"/>
          </w:tcPr>
          <w:p w14:paraId="363AD795" w14:textId="77777777" w:rsidR="00BC4A3F" w:rsidRDefault="00A42988">
            <w:r w:rsidRPr="00A42988">
              <w:t>8 Rue du Dr Jean-François Xavier Girod, 25000 Besançon</w:t>
            </w:r>
          </w:p>
          <w:p w14:paraId="4A7D1597" w14:textId="02794048" w:rsidR="00A42988" w:rsidRDefault="00A42988">
            <w:proofErr w:type="gramStart"/>
            <w:r>
              <w:t>Email</w:t>
            </w:r>
            <w:proofErr w:type="gramEnd"/>
            <w:r>
              <w:t xml:space="preserve"> : </w:t>
            </w:r>
            <w:r w:rsidRPr="00A42988">
              <w:t>accueil.donneurs@efs.sante.fr</w:t>
            </w:r>
          </w:p>
          <w:p w14:paraId="0107B863" w14:textId="0D23DBF5" w:rsidR="00A42988" w:rsidRPr="00A42988" w:rsidRDefault="00A42988">
            <w:r>
              <w:t xml:space="preserve">Tel : </w:t>
            </w:r>
            <w:r w:rsidRPr="00A42988">
              <w:t>03 81 61 56 20</w:t>
            </w:r>
          </w:p>
        </w:tc>
        <w:tc>
          <w:tcPr>
            <w:tcW w:w="3813" w:type="dxa"/>
          </w:tcPr>
          <w:p w14:paraId="20395D66" w14:textId="1D9D13E7" w:rsidR="00BC4A3F" w:rsidRPr="00A42988" w:rsidRDefault="00A42988">
            <w:r w:rsidRPr="00A42988">
              <w:t>https://dondesang.efs.sante.fr/</w:t>
            </w:r>
          </w:p>
        </w:tc>
        <w:tc>
          <w:tcPr>
            <w:tcW w:w="928" w:type="dxa"/>
          </w:tcPr>
          <w:p w14:paraId="53C0C4B5" w14:textId="6F1F3993" w:rsidR="00BC4A3F" w:rsidRPr="00A42988" w:rsidRDefault="008A61E8">
            <w:r>
              <w:t>Envoyé</w:t>
            </w:r>
          </w:p>
        </w:tc>
      </w:tr>
      <w:tr w:rsidR="00BC4A3F" w:rsidRPr="00A42988" w14:paraId="56DCD9AA" w14:textId="77777777" w:rsidTr="008A61E8">
        <w:tc>
          <w:tcPr>
            <w:tcW w:w="1402" w:type="dxa"/>
          </w:tcPr>
          <w:p w14:paraId="1C8A1ABA" w14:textId="78020A38" w:rsidR="00BC4A3F" w:rsidRPr="00A42988" w:rsidRDefault="00A42988">
            <w:r>
              <w:t>EMOSIST</w:t>
            </w:r>
          </w:p>
        </w:tc>
        <w:tc>
          <w:tcPr>
            <w:tcW w:w="2713" w:type="dxa"/>
          </w:tcPr>
          <w:p w14:paraId="6F4A44A0" w14:textId="77777777" w:rsidR="00BC4A3F" w:rsidRDefault="000A0EA7">
            <w:r w:rsidRPr="000A0EA7">
              <w:t>16 Rue Professeur Paul Milleret 25000 Besancon</w:t>
            </w:r>
          </w:p>
          <w:p w14:paraId="0E265858" w14:textId="1BE406C6" w:rsidR="000A0EA7" w:rsidRDefault="000A0EA7">
            <w:proofErr w:type="gramStart"/>
            <w:r>
              <w:t>Email</w:t>
            </w:r>
            <w:proofErr w:type="gramEnd"/>
            <w:r>
              <w:t xml:space="preserve"> : </w:t>
            </w:r>
            <w:r w:rsidRPr="000A0EA7">
              <w:t>contact@emosist.fr</w:t>
            </w:r>
          </w:p>
          <w:p w14:paraId="79302470" w14:textId="064806EC" w:rsidR="000A0EA7" w:rsidRPr="00A42988" w:rsidRDefault="000A0EA7">
            <w:r>
              <w:lastRenderedPageBreak/>
              <w:t xml:space="preserve">Tel : </w:t>
            </w:r>
            <w:r w:rsidRPr="000A0EA7">
              <w:t>03.81.53.42.69</w:t>
            </w:r>
          </w:p>
        </w:tc>
        <w:tc>
          <w:tcPr>
            <w:tcW w:w="3813" w:type="dxa"/>
          </w:tcPr>
          <w:p w14:paraId="46F2D8D8" w14:textId="44590BB1" w:rsidR="00BC4A3F" w:rsidRPr="00A42988" w:rsidRDefault="000A0EA7">
            <w:r w:rsidRPr="000A0EA7">
              <w:lastRenderedPageBreak/>
              <w:t>https://www.emosist.fr/</w:t>
            </w:r>
          </w:p>
        </w:tc>
        <w:tc>
          <w:tcPr>
            <w:tcW w:w="928" w:type="dxa"/>
          </w:tcPr>
          <w:p w14:paraId="6D75AF8E" w14:textId="1F4342EF" w:rsidR="00BC4A3F" w:rsidRPr="00A42988" w:rsidRDefault="008A61E8">
            <w:r>
              <w:t>Envoyé</w:t>
            </w:r>
          </w:p>
        </w:tc>
      </w:tr>
      <w:tr w:rsidR="008A61E8" w:rsidRPr="00A42988" w14:paraId="6F841FDF" w14:textId="77777777" w:rsidTr="008A61E8">
        <w:tc>
          <w:tcPr>
            <w:tcW w:w="1402" w:type="dxa"/>
          </w:tcPr>
          <w:p w14:paraId="0B0F8079" w14:textId="77777777" w:rsidR="008A61E8" w:rsidRDefault="008A61E8"/>
        </w:tc>
        <w:tc>
          <w:tcPr>
            <w:tcW w:w="2713" w:type="dxa"/>
          </w:tcPr>
          <w:p w14:paraId="6CC05BCD" w14:textId="77777777" w:rsidR="008A61E8" w:rsidRPr="000A0EA7" w:rsidRDefault="008A61E8"/>
        </w:tc>
        <w:tc>
          <w:tcPr>
            <w:tcW w:w="3813" w:type="dxa"/>
          </w:tcPr>
          <w:p w14:paraId="2A8EAA01" w14:textId="77777777" w:rsidR="008A61E8" w:rsidRPr="000A0EA7" w:rsidRDefault="008A61E8"/>
        </w:tc>
        <w:tc>
          <w:tcPr>
            <w:tcW w:w="928" w:type="dxa"/>
          </w:tcPr>
          <w:p w14:paraId="3E1CBCCF" w14:textId="77777777" w:rsidR="008A61E8" w:rsidRDefault="008A61E8"/>
        </w:tc>
      </w:tr>
      <w:tr w:rsidR="008A61E8" w:rsidRPr="00A42988" w14:paraId="7626906B" w14:textId="77777777" w:rsidTr="008A61E8">
        <w:tc>
          <w:tcPr>
            <w:tcW w:w="1402" w:type="dxa"/>
          </w:tcPr>
          <w:p w14:paraId="4CC99908" w14:textId="77777777" w:rsidR="008A61E8" w:rsidRDefault="008A61E8"/>
        </w:tc>
        <w:tc>
          <w:tcPr>
            <w:tcW w:w="2713" w:type="dxa"/>
          </w:tcPr>
          <w:p w14:paraId="6D00977A" w14:textId="77777777" w:rsidR="008A61E8" w:rsidRPr="000A0EA7" w:rsidRDefault="008A61E8"/>
        </w:tc>
        <w:tc>
          <w:tcPr>
            <w:tcW w:w="3813" w:type="dxa"/>
          </w:tcPr>
          <w:p w14:paraId="4AC01FC7" w14:textId="77777777" w:rsidR="008A61E8" w:rsidRPr="000A0EA7" w:rsidRDefault="008A61E8"/>
        </w:tc>
        <w:tc>
          <w:tcPr>
            <w:tcW w:w="928" w:type="dxa"/>
          </w:tcPr>
          <w:p w14:paraId="478FE3E5" w14:textId="77777777" w:rsidR="008A61E8" w:rsidRDefault="008A61E8"/>
        </w:tc>
      </w:tr>
      <w:tr w:rsidR="008A61E8" w:rsidRPr="00A42988" w14:paraId="0B385201" w14:textId="77777777" w:rsidTr="008A61E8">
        <w:tc>
          <w:tcPr>
            <w:tcW w:w="1402" w:type="dxa"/>
          </w:tcPr>
          <w:p w14:paraId="55007B57" w14:textId="77777777" w:rsidR="008A61E8" w:rsidRDefault="008A61E8"/>
        </w:tc>
        <w:tc>
          <w:tcPr>
            <w:tcW w:w="2713" w:type="dxa"/>
          </w:tcPr>
          <w:p w14:paraId="0E88A208" w14:textId="77777777" w:rsidR="008A61E8" w:rsidRPr="000A0EA7" w:rsidRDefault="008A61E8"/>
        </w:tc>
        <w:tc>
          <w:tcPr>
            <w:tcW w:w="3813" w:type="dxa"/>
          </w:tcPr>
          <w:p w14:paraId="2ABCD630" w14:textId="77777777" w:rsidR="008A61E8" w:rsidRPr="000A0EA7" w:rsidRDefault="008A61E8"/>
        </w:tc>
        <w:tc>
          <w:tcPr>
            <w:tcW w:w="928" w:type="dxa"/>
          </w:tcPr>
          <w:p w14:paraId="2971BBA4" w14:textId="77777777" w:rsidR="008A61E8" w:rsidRDefault="008A61E8"/>
        </w:tc>
      </w:tr>
      <w:tr w:rsidR="008A61E8" w:rsidRPr="00A42988" w14:paraId="120DF0FD" w14:textId="77777777" w:rsidTr="008A61E8">
        <w:tc>
          <w:tcPr>
            <w:tcW w:w="1402" w:type="dxa"/>
          </w:tcPr>
          <w:p w14:paraId="509EA403" w14:textId="77777777" w:rsidR="008A61E8" w:rsidRDefault="008A61E8"/>
        </w:tc>
        <w:tc>
          <w:tcPr>
            <w:tcW w:w="2713" w:type="dxa"/>
          </w:tcPr>
          <w:p w14:paraId="7106F2FC" w14:textId="77777777" w:rsidR="008A61E8" w:rsidRPr="000A0EA7" w:rsidRDefault="008A61E8"/>
        </w:tc>
        <w:tc>
          <w:tcPr>
            <w:tcW w:w="3813" w:type="dxa"/>
          </w:tcPr>
          <w:p w14:paraId="32A49CF7" w14:textId="77777777" w:rsidR="008A61E8" w:rsidRPr="000A0EA7" w:rsidRDefault="008A61E8"/>
        </w:tc>
        <w:tc>
          <w:tcPr>
            <w:tcW w:w="928" w:type="dxa"/>
          </w:tcPr>
          <w:p w14:paraId="70268D77" w14:textId="77777777" w:rsidR="008A61E8" w:rsidRDefault="008A61E8"/>
        </w:tc>
      </w:tr>
      <w:tr w:rsidR="008A61E8" w:rsidRPr="00A42988" w14:paraId="24E20D82" w14:textId="77777777" w:rsidTr="008A61E8">
        <w:tc>
          <w:tcPr>
            <w:tcW w:w="1402" w:type="dxa"/>
          </w:tcPr>
          <w:p w14:paraId="4DAFCE46" w14:textId="77777777" w:rsidR="008A61E8" w:rsidRDefault="008A61E8"/>
        </w:tc>
        <w:tc>
          <w:tcPr>
            <w:tcW w:w="2713" w:type="dxa"/>
          </w:tcPr>
          <w:p w14:paraId="6C892A32" w14:textId="77777777" w:rsidR="008A61E8" w:rsidRPr="000A0EA7" w:rsidRDefault="008A61E8"/>
        </w:tc>
        <w:tc>
          <w:tcPr>
            <w:tcW w:w="3813" w:type="dxa"/>
          </w:tcPr>
          <w:p w14:paraId="6524A70A" w14:textId="77777777" w:rsidR="008A61E8" w:rsidRPr="000A0EA7" w:rsidRDefault="008A61E8"/>
        </w:tc>
        <w:tc>
          <w:tcPr>
            <w:tcW w:w="928" w:type="dxa"/>
          </w:tcPr>
          <w:p w14:paraId="4A29139B" w14:textId="77777777" w:rsidR="008A61E8" w:rsidRDefault="008A61E8"/>
        </w:tc>
      </w:tr>
      <w:tr w:rsidR="008A61E8" w:rsidRPr="00A42988" w14:paraId="4C141694" w14:textId="77777777" w:rsidTr="008A61E8">
        <w:tc>
          <w:tcPr>
            <w:tcW w:w="1402" w:type="dxa"/>
          </w:tcPr>
          <w:p w14:paraId="1AB36744" w14:textId="77777777" w:rsidR="008A61E8" w:rsidRDefault="008A61E8"/>
        </w:tc>
        <w:tc>
          <w:tcPr>
            <w:tcW w:w="2713" w:type="dxa"/>
          </w:tcPr>
          <w:p w14:paraId="6F8D54CC" w14:textId="77777777" w:rsidR="008A61E8" w:rsidRPr="000A0EA7" w:rsidRDefault="008A61E8"/>
        </w:tc>
        <w:tc>
          <w:tcPr>
            <w:tcW w:w="3813" w:type="dxa"/>
          </w:tcPr>
          <w:p w14:paraId="1BFAFFB0" w14:textId="77777777" w:rsidR="008A61E8" w:rsidRPr="000A0EA7" w:rsidRDefault="008A61E8"/>
        </w:tc>
        <w:tc>
          <w:tcPr>
            <w:tcW w:w="928" w:type="dxa"/>
          </w:tcPr>
          <w:p w14:paraId="072FB3DF" w14:textId="77777777" w:rsidR="008A61E8" w:rsidRDefault="008A61E8"/>
        </w:tc>
      </w:tr>
      <w:tr w:rsidR="008A61E8" w:rsidRPr="00A42988" w14:paraId="7979E81A" w14:textId="77777777" w:rsidTr="008A61E8">
        <w:tc>
          <w:tcPr>
            <w:tcW w:w="1402" w:type="dxa"/>
          </w:tcPr>
          <w:p w14:paraId="08027359" w14:textId="77777777" w:rsidR="008A61E8" w:rsidRDefault="008A61E8"/>
        </w:tc>
        <w:tc>
          <w:tcPr>
            <w:tcW w:w="2713" w:type="dxa"/>
          </w:tcPr>
          <w:p w14:paraId="610FE2B7" w14:textId="77777777" w:rsidR="008A61E8" w:rsidRPr="000A0EA7" w:rsidRDefault="008A61E8"/>
        </w:tc>
        <w:tc>
          <w:tcPr>
            <w:tcW w:w="3813" w:type="dxa"/>
          </w:tcPr>
          <w:p w14:paraId="397967F7" w14:textId="77777777" w:rsidR="008A61E8" w:rsidRPr="000A0EA7" w:rsidRDefault="008A61E8"/>
        </w:tc>
        <w:tc>
          <w:tcPr>
            <w:tcW w:w="928" w:type="dxa"/>
          </w:tcPr>
          <w:p w14:paraId="01962E46" w14:textId="77777777" w:rsidR="008A61E8" w:rsidRDefault="008A61E8"/>
        </w:tc>
      </w:tr>
      <w:tr w:rsidR="008A61E8" w:rsidRPr="00A42988" w14:paraId="06E0A1BA" w14:textId="77777777" w:rsidTr="008A61E8">
        <w:tc>
          <w:tcPr>
            <w:tcW w:w="1402" w:type="dxa"/>
          </w:tcPr>
          <w:p w14:paraId="34C58784" w14:textId="77777777" w:rsidR="008A61E8" w:rsidRDefault="008A61E8"/>
        </w:tc>
        <w:tc>
          <w:tcPr>
            <w:tcW w:w="2713" w:type="dxa"/>
          </w:tcPr>
          <w:p w14:paraId="18ECA633" w14:textId="77777777" w:rsidR="008A61E8" w:rsidRPr="000A0EA7" w:rsidRDefault="008A61E8"/>
        </w:tc>
        <w:tc>
          <w:tcPr>
            <w:tcW w:w="3813" w:type="dxa"/>
          </w:tcPr>
          <w:p w14:paraId="49B0C4CC" w14:textId="77777777" w:rsidR="008A61E8" w:rsidRPr="000A0EA7" w:rsidRDefault="008A61E8"/>
        </w:tc>
        <w:tc>
          <w:tcPr>
            <w:tcW w:w="928" w:type="dxa"/>
          </w:tcPr>
          <w:p w14:paraId="1D7AB0E2" w14:textId="77777777" w:rsidR="008A61E8" w:rsidRDefault="008A61E8"/>
        </w:tc>
      </w:tr>
      <w:tr w:rsidR="008A61E8" w:rsidRPr="00A42988" w14:paraId="1888A234" w14:textId="77777777" w:rsidTr="008A61E8">
        <w:tc>
          <w:tcPr>
            <w:tcW w:w="1402" w:type="dxa"/>
          </w:tcPr>
          <w:p w14:paraId="70DF8DA9" w14:textId="77777777" w:rsidR="008A61E8" w:rsidRDefault="008A61E8"/>
        </w:tc>
        <w:tc>
          <w:tcPr>
            <w:tcW w:w="2713" w:type="dxa"/>
          </w:tcPr>
          <w:p w14:paraId="4B4A925E" w14:textId="77777777" w:rsidR="008A61E8" w:rsidRPr="000A0EA7" w:rsidRDefault="008A61E8"/>
        </w:tc>
        <w:tc>
          <w:tcPr>
            <w:tcW w:w="3813" w:type="dxa"/>
          </w:tcPr>
          <w:p w14:paraId="06DDF14D" w14:textId="77777777" w:rsidR="008A61E8" w:rsidRPr="000A0EA7" w:rsidRDefault="008A61E8"/>
        </w:tc>
        <w:tc>
          <w:tcPr>
            <w:tcW w:w="928" w:type="dxa"/>
          </w:tcPr>
          <w:p w14:paraId="0B7EBF96" w14:textId="77777777" w:rsidR="008A61E8" w:rsidRDefault="008A61E8"/>
        </w:tc>
      </w:tr>
      <w:tr w:rsidR="008A61E8" w:rsidRPr="00A42988" w14:paraId="7ACE782B" w14:textId="77777777" w:rsidTr="008A61E8">
        <w:tc>
          <w:tcPr>
            <w:tcW w:w="1402" w:type="dxa"/>
          </w:tcPr>
          <w:p w14:paraId="6AB07572" w14:textId="77777777" w:rsidR="008A61E8" w:rsidRDefault="008A61E8"/>
        </w:tc>
        <w:tc>
          <w:tcPr>
            <w:tcW w:w="2713" w:type="dxa"/>
          </w:tcPr>
          <w:p w14:paraId="0E968337" w14:textId="77777777" w:rsidR="008A61E8" w:rsidRPr="000A0EA7" w:rsidRDefault="008A61E8"/>
        </w:tc>
        <w:tc>
          <w:tcPr>
            <w:tcW w:w="3813" w:type="dxa"/>
          </w:tcPr>
          <w:p w14:paraId="3F347E91" w14:textId="77777777" w:rsidR="008A61E8" w:rsidRPr="000A0EA7" w:rsidRDefault="008A61E8"/>
        </w:tc>
        <w:tc>
          <w:tcPr>
            <w:tcW w:w="928" w:type="dxa"/>
          </w:tcPr>
          <w:p w14:paraId="5BE8533F" w14:textId="77777777" w:rsidR="008A61E8" w:rsidRDefault="008A61E8"/>
        </w:tc>
      </w:tr>
    </w:tbl>
    <w:p w14:paraId="093E52E2" w14:textId="77777777" w:rsidR="00D61389" w:rsidRPr="00A42988" w:rsidRDefault="00D61389"/>
    <w:sectPr w:rsidR="00D61389" w:rsidRPr="00A429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F31773"/>
    <w:multiLevelType w:val="multilevel"/>
    <w:tmpl w:val="9E6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12332">
    <w:abstractNumId w:val="8"/>
  </w:num>
  <w:num w:numId="2" w16cid:durableId="1600144332">
    <w:abstractNumId w:val="6"/>
  </w:num>
  <w:num w:numId="3" w16cid:durableId="394472250">
    <w:abstractNumId w:val="5"/>
  </w:num>
  <w:num w:numId="4" w16cid:durableId="48192956">
    <w:abstractNumId w:val="4"/>
  </w:num>
  <w:num w:numId="5" w16cid:durableId="385835550">
    <w:abstractNumId w:val="7"/>
  </w:num>
  <w:num w:numId="6" w16cid:durableId="524757872">
    <w:abstractNumId w:val="3"/>
  </w:num>
  <w:num w:numId="7" w16cid:durableId="1594778520">
    <w:abstractNumId w:val="2"/>
  </w:num>
  <w:num w:numId="8" w16cid:durableId="1387796090">
    <w:abstractNumId w:val="1"/>
  </w:num>
  <w:num w:numId="9" w16cid:durableId="789318757">
    <w:abstractNumId w:val="0"/>
  </w:num>
  <w:num w:numId="10" w16cid:durableId="18642477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5C"/>
    <w:rsid w:val="0006063C"/>
    <w:rsid w:val="000A0EA7"/>
    <w:rsid w:val="000F512B"/>
    <w:rsid w:val="0015074B"/>
    <w:rsid w:val="001B0D89"/>
    <w:rsid w:val="001D3F95"/>
    <w:rsid w:val="001D72EB"/>
    <w:rsid w:val="002450E9"/>
    <w:rsid w:val="0029639D"/>
    <w:rsid w:val="003149C5"/>
    <w:rsid w:val="00326F90"/>
    <w:rsid w:val="003A6DF2"/>
    <w:rsid w:val="003B763A"/>
    <w:rsid w:val="00411D16"/>
    <w:rsid w:val="00454FD4"/>
    <w:rsid w:val="004E59B2"/>
    <w:rsid w:val="00542780"/>
    <w:rsid w:val="0056023E"/>
    <w:rsid w:val="0057190B"/>
    <w:rsid w:val="005870B0"/>
    <w:rsid w:val="005B74E3"/>
    <w:rsid w:val="005F3646"/>
    <w:rsid w:val="00625F24"/>
    <w:rsid w:val="00641FD8"/>
    <w:rsid w:val="00645D71"/>
    <w:rsid w:val="006C2BA3"/>
    <w:rsid w:val="006D72B9"/>
    <w:rsid w:val="007C0DD4"/>
    <w:rsid w:val="007C2FC7"/>
    <w:rsid w:val="007E2F27"/>
    <w:rsid w:val="008136C7"/>
    <w:rsid w:val="008A61E8"/>
    <w:rsid w:val="00964768"/>
    <w:rsid w:val="00A42988"/>
    <w:rsid w:val="00AA1D8D"/>
    <w:rsid w:val="00B47730"/>
    <w:rsid w:val="00B56784"/>
    <w:rsid w:val="00B75A2A"/>
    <w:rsid w:val="00BC4A3F"/>
    <w:rsid w:val="00BF427B"/>
    <w:rsid w:val="00C33147"/>
    <w:rsid w:val="00C672AA"/>
    <w:rsid w:val="00CB0664"/>
    <w:rsid w:val="00CE4EEC"/>
    <w:rsid w:val="00D61389"/>
    <w:rsid w:val="00D963B0"/>
    <w:rsid w:val="00DA3C03"/>
    <w:rsid w:val="00E102D1"/>
    <w:rsid w:val="00E12DA7"/>
    <w:rsid w:val="00F214A8"/>
    <w:rsid w:val="00F34BAA"/>
    <w:rsid w:val="00FB45EF"/>
    <w:rsid w:val="00FC693F"/>
    <w:rsid w:val="00FF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19A19"/>
  <w14:defaultImageDpi w14:val="300"/>
  <w15:docId w15:val="{905B5FA3-315B-4E05-BCD4-BD353189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27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7</Pages>
  <Words>971</Words>
  <Characters>5343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Nathanaël VILLARD</cp:lastModifiedBy>
  <cp:revision>7</cp:revision>
  <dcterms:created xsi:type="dcterms:W3CDTF">2013-12-23T23:15:00Z</dcterms:created>
  <dcterms:modified xsi:type="dcterms:W3CDTF">2026-03-09T10:56:00Z</dcterms:modified>
  <cp:category/>
</cp:coreProperties>
</file>