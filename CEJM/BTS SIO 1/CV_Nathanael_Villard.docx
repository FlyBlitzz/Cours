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1036" w14:textId="77777777" w:rsidR="00D12D4E" w:rsidRPr="003E7E51" w:rsidRDefault="00000000">
      <w:pPr>
        <w:jc w:val="center"/>
        <w:rPr>
          <w:lang w:val="fr-FR"/>
        </w:rPr>
      </w:pPr>
      <w:r w:rsidRPr="003E7E51">
        <w:rPr>
          <w:b/>
          <w:sz w:val="36"/>
          <w:lang w:val="fr-FR"/>
        </w:rPr>
        <w:t>Nathanaël VILLARD</w:t>
      </w:r>
    </w:p>
    <w:p w14:paraId="594ED071" w14:textId="77777777" w:rsidR="00D12D4E" w:rsidRPr="003E7E51" w:rsidRDefault="00000000">
      <w:pPr>
        <w:jc w:val="center"/>
        <w:rPr>
          <w:lang w:val="fr-FR"/>
        </w:rPr>
      </w:pPr>
      <w:r w:rsidRPr="003E7E51">
        <w:rPr>
          <w:i/>
          <w:lang w:val="fr-FR"/>
        </w:rPr>
        <w:t>Étudiant en BTS SIO SLAM – Recherche Stage Développement Informatique (mai-juin 2026)</w:t>
      </w:r>
    </w:p>
    <w:p w14:paraId="3F9F5D50" w14:textId="77777777" w:rsidR="00D12D4E" w:rsidRPr="003E7E51" w:rsidRDefault="00D12D4E">
      <w:pPr>
        <w:rPr>
          <w:lang w:val="fr-FR"/>
        </w:rPr>
      </w:pPr>
    </w:p>
    <w:p w14:paraId="5FCB8CDE" w14:textId="77777777" w:rsidR="00D12D4E" w:rsidRPr="003E7E51" w:rsidRDefault="00000000">
      <w:pPr>
        <w:rPr>
          <w:lang w:val="fr-FR"/>
        </w:rPr>
      </w:pPr>
      <w:r w:rsidRPr="003E7E51">
        <w:rPr>
          <w:b/>
          <w:lang w:val="fr-FR"/>
        </w:rPr>
        <w:t xml:space="preserve">Adresse : </w:t>
      </w:r>
      <w:r w:rsidRPr="003E7E51">
        <w:rPr>
          <w:lang w:val="fr-FR"/>
        </w:rPr>
        <w:t>Habitat Jeunes La Cassotte, 18 rue de la Cassotte, 25000 Besançon</w:t>
      </w:r>
      <w:r w:rsidRPr="003E7E51">
        <w:rPr>
          <w:lang w:val="fr-FR"/>
        </w:rPr>
        <w:br/>
      </w:r>
      <w:r w:rsidRPr="003E7E51">
        <w:rPr>
          <w:b/>
          <w:lang w:val="fr-FR"/>
        </w:rPr>
        <w:t xml:space="preserve">Téléphone : </w:t>
      </w:r>
      <w:r w:rsidRPr="003E7E51">
        <w:rPr>
          <w:lang w:val="fr-FR"/>
        </w:rPr>
        <w:t>06 38 04 97 46</w:t>
      </w:r>
      <w:r w:rsidRPr="003E7E51">
        <w:rPr>
          <w:lang w:val="fr-FR"/>
        </w:rPr>
        <w:br/>
      </w:r>
      <w:r w:rsidRPr="003E7E51">
        <w:rPr>
          <w:b/>
          <w:lang w:val="fr-FR"/>
        </w:rPr>
        <w:t xml:space="preserve">Email : </w:t>
      </w:r>
      <w:r w:rsidRPr="003E7E51">
        <w:rPr>
          <w:lang w:val="fr-FR"/>
        </w:rPr>
        <w:t>nathanael.villard15@gmail.com</w:t>
      </w:r>
      <w:r w:rsidRPr="003E7E51">
        <w:rPr>
          <w:lang w:val="fr-FR"/>
        </w:rPr>
        <w:br/>
        <w:t>Permis B — Né le 15 novembre 2007</w:t>
      </w:r>
    </w:p>
    <w:p w14:paraId="483E9404" w14:textId="77777777" w:rsidR="00D12D4E" w:rsidRPr="003E7E51" w:rsidRDefault="00000000">
      <w:pPr>
        <w:pStyle w:val="Titre1"/>
        <w:rPr>
          <w:lang w:val="fr-FR"/>
        </w:rPr>
      </w:pPr>
      <w:r w:rsidRPr="003E7E51">
        <w:rPr>
          <w:lang w:val="fr-FR"/>
        </w:rPr>
        <w:t>Formation</w:t>
      </w:r>
    </w:p>
    <w:p w14:paraId="23C13F9C" w14:textId="77777777" w:rsidR="00D12D4E" w:rsidRPr="003E7E51" w:rsidRDefault="00000000">
      <w:pPr>
        <w:rPr>
          <w:lang w:val="fr-FR"/>
        </w:rPr>
      </w:pPr>
      <w:r w:rsidRPr="003E7E51">
        <w:rPr>
          <w:lang w:val="fr-FR"/>
        </w:rPr>
        <w:t>BTS Services Informatiques aux Organisations (option SLAM)</w:t>
      </w:r>
      <w:r w:rsidRPr="003E7E51">
        <w:rPr>
          <w:lang w:val="fr-FR"/>
        </w:rPr>
        <w:br/>
        <w:t>Lycée Louis Pergaud, Besançon — En cours (2025-2027)</w:t>
      </w:r>
    </w:p>
    <w:p w14:paraId="47B21B90" w14:textId="77777777" w:rsidR="00D12D4E" w:rsidRPr="003E7E51" w:rsidRDefault="00000000">
      <w:pPr>
        <w:rPr>
          <w:lang w:val="fr-FR"/>
        </w:rPr>
      </w:pPr>
      <w:r w:rsidRPr="003E7E51">
        <w:rPr>
          <w:lang w:val="fr-FR"/>
        </w:rPr>
        <w:t>Baccalauréat Général (spécialités Mathématiques et Physique-Chimie)</w:t>
      </w:r>
      <w:r w:rsidRPr="003E7E51">
        <w:rPr>
          <w:lang w:val="fr-FR"/>
        </w:rPr>
        <w:br/>
        <w:t>Lycée Algoud Laffemas, Valence — Obtenu en 2025</w:t>
      </w:r>
    </w:p>
    <w:p w14:paraId="16D83FA1" w14:textId="77777777" w:rsidR="00D12D4E" w:rsidRPr="003E7E51" w:rsidRDefault="00000000">
      <w:pPr>
        <w:rPr>
          <w:lang w:val="fr-FR"/>
        </w:rPr>
      </w:pPr>
      <w:r w:rsidRPr="003E7E51">
        <w:rPr>
          <w:lang w:val="fr-FR"/>
        </w:rPr>
        <w:t>Sportif de Haut Niveau — Section Sportive Handball</w:t>
      </w:r>
      <w:r w:rsidRPr="003E7E51">
        <w:rPr>
          <w:lang w:val="fr-FR"/>
        </w:rPr>
        <w:br/>
        <w:t>Lycée Algoud Laffemas, Valence (2022-2025)</w:t>
      </w:r>
    </w:p>
    <w:p w14:paraId="010DAE94" w14:textId="77777777" w:rsidR="00D12D4E" w:rsidRPr="003E7E51" w:rsidRDefault="00000000">
      <w:pPr>
        <w:rPr>
          <w:lang w:val="fr-FR"/>
        </w:rPr>
      </w:pPr>
      <w:r w:rsidRPr="003E7E51">
        <w:rPr>
          <w:lang w:val="fr-FR"/>
        </w:rPr>
        <w:t>Intégration de l’équipe réserve de Nationale 2 — GBDH (Grand Besançon Doubs Handball) en 2025</w:t>
      </w:r>
    </w:p>
    <w:p w14:paraId="60283C0D" w14:textId="77777777" w:rsidR="00D12D4E" w:rsidRPr="003E7E51" w:rsidRDefault="00000000">
      <w:pPr>
        <w:pStyle w:val="Titre1"/>
        <w:rPr>
          <w:lang w:val="fr-FR"/>
        </w:rPr>
      </w:pPr>
      <w:r w:rsidRPr="003E7E51">
        <w:rPr>
          <w:lang w:val="fr-FR"/>
        </w:rPr>
        <w:t>Projets et expériences</w:t>
      </w:r>
    </w:p>
    <w:p w14:paraId="0294BB37" w14:textId="2B9A4C1F" w:rsidR="00D12D4E" w:rsidRPr="003E7E51" w:rsidRDefault="00000000">
      <w:pPr>
        <w:rPr>
          <w:lang w:val="fr-FR"/>
        </w:rPr>
      </w:pPr>
      <w:r w:rsidRPr="003E7E51">
        <w:rPr>
          <w:lang w:val="fr-FR"/>
        </w:rPr>
        <w:t>• Administration d’un serveur Minecraft : installation, configuration de plugins.</w:t>
      </w:r>
      <w:r w:rsidRPr="003E7E51">
        <w:rPr>
          <w:lang w:val="fr-FR"/>
        </w:rPr>
        <w:br/>
        <w:t>• Création de scripts (Python, PHP) pour automatiser certaines tâches.</w:t>
      </w:r>
    </w:p>
    <w:p w14:paraId="67E573B6" w14:textId="77777777" w:rsidR="00D12D4E" w:rsidRPr="003E7E51" w:rsidRDefault="00000000">
      <w:pPr>
        <w:pStyle w:val="Titre1"/>
        <w:rPr>
          <w:lang w:val="fr-FR"/>
        </w:rPr>
      </w:pPr>
      <w:r w:rsidRPr="003E7E51">
        <w:rPr>
          <w:lang w:val="fr-FR"/>
        </w:rPr>
        <w:t>Compétences informatiques</w:t>
      </w:r>
    </w:p>
    <w:p w14:paraId="6894EF45" w14:textId="3FE42362" w:rsidR="00D12D4E" w:rsidRPr="003E7E51" w:rsidRDefault="00000000">
      <w:pPr>
        <w:rPr>
          <w:lang w:val="fr-FR"/>
        </w:rPr>
      </w:pPr>
      <w:r w:rsidRPr="003E7E51">
        <w:rPr>
          <w:lang w:val="fr-FR"/>
        </w:rPr>
        <w:t>• Langages : Python, PHP, SQL, HTML</w:t>
      </w:r>
      <w:r w:rsidRPr="003E7E51">
        <w:rPr>
          <w:lang w:val="fr-FR"/>
        </w:rPr>
        <w:br/>
        <w:t>• Outils &amp; environnements : Visual Studio Code</w:t>
      </w:r>
      <w:r w:rsidRPr="003E7E51">
        <w:rPr>
          <w:lang w:val="fr-FR"/>
        </w:rPr>
        <w:br/>
        <w:t>• Systèmes : Windows (à l’aise)</w:t>
      </w:r>
    </w:p>
    <w:p w14:paraId="4B93AE1A" w14:textId="77777777" w:rsidR="00D12D4E" w:rsidRPr="003E7E51" w:rsidRDefault="00000000">
      <w:pPr>
        <w:pStyle w:val="Titre1"/>
        <w:rPr>
          <w:lang w:val="fr-FR"/>
        </w:rPr>
      </w:pPr>
      <w:r w:rsidRPr="003E7E51">
        <w:rPr>
          <w:lang w:val="fr-FR"/>
        </w:rPr>
        <w:t>Langues</w:t>
      </w:r>
    </w:p>
    <w:p w14:paraId="7B8AECE4" w14:textId="77777777" w:rsidR="00D12D4E" w:rsidRPr="003E7E51" w:rsidRDefault="00000000">
      <w:pPr>
        <w:rPr>
          <w:lang w:val="fr-FR"/>
        </w:rPr>
      </w:pPr>
      <w:r w:rsidRPr="003E7E51">
        <w:rPr>
          <w:lang w:val="fr-FR"/>
        </w:rPr>
        <w:t>• Anglais (B1) — Espagnol (A2)</w:t>
      </w:r>
    </w:p>
    <w:p w14:paraId="1CAEB497" w14:textId="77777777" w:rsidR="00D12D4E" w:rsidRPr="003E7E51" w:rsidRDefault="00000000">
      <w:pPr>
        <w:pStyle w:val="Titre1"/>
        <w:rPr>
          <w:lang w:val="fr-FR"/>
        </w:rPr>
      </w:pPr>
      <w:r w:rsidRPr="003E7E51">
        <w:rPr>
          <w:lang w:val="fr-FR"/>
        </w:rPr>
        <w:t>Centres d’intérêt</w:t>
      </w:r>
    </w:p>
    <w:p w14:paraId="4A3FE51D" w14:textId="1B3E45F9" w:rsidR="003E7E51" w:rsidRPr="003E7E51" w:rsidRDefault="003E7E51">
      <w:pPr>
        <w:rPr>
          <w:lang w:val="fr-FR"/>
        </w:rPr>
      </w:pPr>
      <w:r w:rsidRPr="003E7E51">
        <w:rPr>
          <w:lang w:val="fr-FR"/>
        </w:rPr>
        <w:t xml:space="preserve">• Handball </w:t>
      </w:r>
      <w:r w:rsidR="00B558CC">
        <w:rPr>
          <w:lang w:val="fr-FR"/>
        </w:rPr>
        <w:t>à</w:t>
      </w:r>
      <w:r w:rsidRPr="003E7E51">
        <w:rPr>
          <w:lang w:val="fr-FR"/>
        </w:rPr>
        <w:t xml:space="preserve"> haut niveau : discipline, travail en équipe, gestion de la pression</w:t>
      </w:r>
      <w:r w:rsidRPr="003E7E51">
        <w:rPr>
          <w:lang w:val="fr-FR"/>
        </w:rPr>
        <w:br/>
        <w:t>• Développement informatique : projets personnels, scripts</w:t>
      </w:r>
      <w:r w:rsidRPr="003E7E51">
        <w:rPr>
          <w:lang w:val="fr-FR"/>
        </w:rPr>
        <w:br/>
        <w:t>• Jeux vidéo</w:t>
      </w:r>
    </w:p>
    <w:sectPr w:rsidR="003E7E51" w:rsidRPr="003E7E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44944">
    <w:abstractNumId w:val="8"/>
  </w:num>
  <w:num w:numId="2" w16cid:durableId="1117065598">
    <w:abstractNumId w:val="6"/>
  </w:num>
  <w:num w:numId="3" w16cid:durableId="933246213">
    <w:abstractNumId w:val="5"/>
  </w:num>
  <w:num w:numId="4" w16cid:durableId="1858150304">
    <w:abstractNumId w:val="4"/>
  </w:num>
  <w:num w:numId="5" w16cid:durableId="754402035">
    <w:abstractNumId w:val="7"/>
  </w:num>
  <w:num w:numId="6" w16cid:durableId="144516403">
    <w:abstractNumId w:val="3"/>
  </w:num>
  <w:num w:numId="7" w16cid:durableId="1519927126">
    <w:abstractNumId w:val="2"/>
  </w:num>
  <w:num w:numId="8" w16cid:durableId="2112579434">
    <w:abstractNumId w:val="1"/>
  </w:num>
  <w:num w:numId="9" w16cid:durableId="61533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6D"/>
    <w:rsid w:val="00034616"/>
    <w:rsid w:val="0006063C"/>
    <w:rsid w:val="0015074B"/>
    <w:rsid w:val="0029639D"/>
    <w:rsid w:val="00326F90"/>
    <w:rsid w:val="0032702D"/>
    <w:rsid w:val="003E7E51"/>
    <w:rsid w:val="00AA1D8D"/>
    <w:rsid w:val="00B47730"/>
    <w:rsid w:val="00B558CC"/>
    <w:rsid w:val="00CB0664"/>
    <w:rsid w:val="00D12D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BF272C"/>
  <w14:defaultImageDpi w14:val="300"/>
  <w15:docId w15:val="{14F3B77C-0197-4117-B8CB-561F2E3AF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189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FlyBlitz_</cp:lastModifiedBy>
  <cp:revision>3</cp:revision>
  <dcterms:created xsi:type="dcterms:W3CDTF">2013-12-23T23:15:00Z</dcterms:created>
  <dcterms:modified xsi:type="dcterms:W3CDTF">2025-09-29T19:51:00Z</dcterms:modified>
  <cp:category/>
</cp:coreProperties>
</file>